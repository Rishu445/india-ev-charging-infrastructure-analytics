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3EFB" w14:textId="77777777" w:rsidR="00EE7F31" w:rsidRDefault="00000000">
      <w:pPr>
        <w:jc w:val="center"/>
        <w:rPr>
          <w:rFonts w:hint="eastAsia"/>
        </w:rPr>
      </w:pPr>
      <w:r>
        <w:rPr>
          <w:b/>
          <w:color w:val="2563EB"/>
          <w:sz w:val="22"/>
        </w:rPr>
        <w:t>INDIA EV CHARGING INFRASTRUCTURE</w:t>
      </w:r>
    </w:p>
    <w:p w14:paraId="0F8514EE" w14:textId="77777777" w:rsidR="00EE7F31" w:rsidRDefault="00000000">
      <w:pPr>
        <w:jc w:val="center"/>
        <w:rPr>
          <w:rFonts w:hint="eastAsia"/>
        </w:rPr>
      </w:pPr>
      <w:r>
        <w:rPr>
          <w:b/>
          <w:sz w:val="50"/>
        </w:rPr>
        <w:t>Final SQL Data Analysis Report</w:t>
      </w:r>
    </w:p>
    <w:p w14:paraId="7F809798" w14:textId="77777777" w:rsidR="00EE7F31" w:rsidRDefault="00000000">
      <w:pPr>
        <w:jc w:val="center"/>
        <w:rPr>
          <w:rFonts w:hint="eastAsia"/>
        </w:rPr>
      </w:pPr>
      <w:r>
        <w:rPr>
          <w:color w:val="66758A"/>
          <w:sz w:val="20"/>
        </w:rPr>
        <w:t>Final consistent master dataset • 1,222 station records • MySQL 8.0+</w:t>
      </w:r>
    </w:p>
    <w:p w14:paraId="034497B6" w14:textId="77777777" w:rsidR="00EE7F31" w:rsidRDefault="00EE7F31">
      <w:pPr>
        <w:rPr>
          <w:rFonts w:hint="eastAsia"/>
        </w:rPr>
      </w:pPr>
    </w:p>
    <w:p w14:paraId="797CCD66" w14:textId="77777777" w:rsidR="00EE7F31" w:rsidRDefault="00000000">
      <w:pPr>
        <w:pStyle w:val="Heading1"/>
      </w:pPr>
      <w:r>
        <w:t>1. Executive summary</w:t>
      </w:r>
    </w:p>
    <w:p w14:paraId="43E0A94F" w14:textId="77777777" w:rsidR="00EE7F31" w:rsidRDefault="00000000">
      <w:pPr>
        <w:rPr>
          <w:rFonts w:hint="eastAsia"/>
        </w:rPr>
      </w:pPr>
      <w:r>
        <w:t>The final master contains 1,222 EV charging-station records across 28 states/UT-level entries and 283 consistently mapped city labels. State–city consistency was revalidated before analysis; no city is assigned to multiple states in the final master. The analysis shows a concentrated infrastructure footprint: the top five states account for 56.06% of all records. This dataset is suitable for infrastructure coverage, geographic concentration and site-cluster analysis, but it is not by itself a customer-churn dataset because it contains no customer IDs, sessions, transactions or activity dates.</w:t>
      </w:r>
    </w:p>
    <w:p w14:paraId="1CCC11CB" w14:textId="77777777" w:rsidR="00EE7F31" w:rsidRDefault="00000000">
      <w:pPr>
        <w:pStyle w:val="Heading1"/>
      </w:pPr>
      <w:r>
        <w:t>2. Final data-quality snapshot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E7F31" w14:paraId="6AD3CD28" w14:textId="77777777">
        <w:trPr>
          <w:jc w:val="center"/>
        </w:trPr>
        <w:tc>
          <w:tcPr>
            <w:tcW w:w="5184" w:type="dxa"/>
            <w:shd w:val="clear" w:color="auto" w:fill="173F5F"/>
            <w:vAlign w:val="center"/>
          </w:tcPr>
          <w:p w14:paraId="5BD36745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w="5184" w:type="dxa"/>
            <w:shd w:val="clear" w:color="auto" w:fill="173F5F"/>
            <w:vAlign w:val="center"/>
          </w:tcPr>
          <w:p w14:paraId="582DA9B1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Final result</w:t>
            </w:r>
          </w:p>
        </w:tc>
      </w:tr>
      <w:tr w:rsidR="00EE7F31" w14:paraId="6BE89ADE" w14:textId="77777777">
        <w:trPr>
          <w:jc w:val="center"/>
        </w:trPr>
        <w:tc>
          <w:tcPr>
            <w:tcW w:w="5184" w:type="dxa"/>
            <w:vAlign w:val="center"/>
          </w:tcPr>
          <w:p w14:paraId="5A7259E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Final records</w:t>
            </w:r>
          </w:p>
        </w:tc>
        <w:tc>
          <w:tcPr>
            <w:tcW w:w="5184" w:type="dxa"/>
            <w:vAlign w:val="center"/>
          </w:tcPr>
          <w:p w14:paraId="6FF02C8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1,222</w:t>
            </w:r>
          </w:p>
        </w:tc>
      </w:tr>
      <w:tr w:rsidR="00EE7F31" w14:paraId="3EB29087" w14:textId="77777777">
        <w:trPr>
          <w:jc w:val="center"/>
        </w:trPr>
        <w:tc>
          <w:tcPr>
            <w:tcW w:w="5184" w:type="dxa"/>
            <w:vAlign w:val="center"/>
          </w:tcPr>
          <w:p w14:paraId="558A2B76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States / UT-level entries</w:t>
            </w:r>
          </w:p>
        </w:tc>
        <w:tc>
          <w:tcPr>
            <w:tcW w:w="5184" w:type="dxa"/>
            <w:vAlign w:val="center"/>
          </w:tcPr>
          <w:p w14:paraId="30B22E9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</w:t>
            </w:r>
          </w:p>
        </w:tc>
      </w:tr>
      <w:tr w:rsidR="00EE7F31" w14:paraId="3AADF26A" w14:textId="77777777">
        <w:trPr>
          <w:jc w:val="center"/>
        </w:trPr>
        <w:tc>
          <w:tcPr>
            <w:tcW w:w="5184" w:type="dxa"/>
            <w:vAlign w:val="center"/>
          </w:tcPr>
          <w:p w14:paraId="635F68E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Distinct cities</w:t>
            </w:r>
          </w:p>
        </w:tc>
        <w:tc>
          <w:tcPr>
            <w:tcW w:w="5184" w:type="dxa"/>
            <w:vAlign w:val="center"/>
          </w:tcPr>
          <w:p w14:paraId="5E493CC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283</w:t>
            </w:r>
          </w:p>
        </w:tc>
      </w:tr>
      <w:tr w:rsidR="00EE7F31" w14:paraId="23F06F2E" w14:textId="77777777">
        <w:trPr>
          <w:jc w:val="center"/>
        </w:trPr>
        <w:tc>
          <w:tcPr>
            <w:tcW w:w="5184" w:type="dxa"/>
            <w:vAlign w:val="center"/>
          </w:tcPr>
          <w:p w14:paraId="3E39AEF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Distinct station-name values</w:t>
            </w:r>
          </w:p>
        </w:tc>
        <w:tc>
          <w:tcPr>
            <w:tcW w:w="5184" w:type="dxa"/>
            <w:vAlign w:val="center"/>
          </w:tcPr>
          <w:p w14:paraId="45FA0722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1,128</w:t>
            </w:r>
          </w:p>
        </w:tc>
      </w:tr>
      <w:tr w:rsidR="00EE7F31" w14:paraId="7E525FA3" w14:textId="77777777">
        <w:trPr>
          <w:jc w:val="center"/>
        </w:trPr>
        <w:tc>
          <w:tcPr>
            <w:tcW w:w="5184" w:type="dxa"/>
            <w:vAlign w:val="center"/>
          </w:tcPr>
          <w:p w14:paraId="59E60AA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Distinct latitude/longitude pairs</w:t>
            </w:r>
          </w:p>
        </w:tc>
        <w:tc>
          <w:tcPr>
            <w:tcW w:w="5184" w:type="dxa"/>
            <w:vAlign w:val="center"/>
          </w:tcPr>
          <w:p w14:paraId="6933ABC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1,191</w:t>
            </w:r>
          </w:p>
        </w:tc>
      </w:tr>
      <w:tr w:rsidR="00EE7F31" w14:paraId="4253B526" w14:textId="77777777">
        <w:trPr>
          <w:jc w:val="center"/>
        </w:trPr>
        <w:tc>
          <w:tcPr>
            <w:tcW w:w="5184" w:type="dxa"/>
            <w:vAlign w:val="center"/>
          </w:tcPr>
          <w:p w14:paraId="392BE8B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City mapped to multiple states</w:t>
            </w:r>
          </w:p>
        </w:tc>
        <w:tc>
          <w:tcPr>
            <w:tcW w:w="5184" w:type="dxa"/>
            <w:vAlign w:val="center"/>
          </w:tcPr>
          <w:p w14:paraId="648AF7D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  <w:tr w:rsidR="00EE7F31" w14:paraId="022D30B4" w14:textId="77777777">
        <w:trPr>
          <w:jc w:val="center"/>
        </w:trPr>
        <w:tc>
          <w:tcPr>
            <w:tcW w:w="5184" w:type="dxa"/>
            <w:vAlign w:val="center"/>
          </w:tcPr>
          <w:p w14:paraId="205940C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Missing critical values</w:t>
            </w:r>
          </w:p>
        </w:tc>
        <w:tc>
          <w:tcPr>
            <w:tcW w:w="5184" w:type="dxa"/>
            <w:vAlign w:val="center"/>
          </w:tcPr>
          <w:p w14:paraId="1B17FC0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  <w:tr w:rsidR="00EE7F31" w14:paraId="3259E18C" w14:textId="77777777">
        <w:trPr>
          <w:jc w:val="center"/>
        </w:trPr>
        <w:tc>
          <w:tcPr>
            <w:tcW w:w="5184" w:type="dxa"/>
            <w:vAlign w:val="center"/>
          </w:tcPr>
          <w:p w14:paraId="1AB222C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Coordinate-range exceptions</w:t>
            </w:r>
          </w:p>
        </w:tc>
        <w:tc>
          <w:tcPr>
            <w:tcW w:w="5184" w:type="dxa"/>
            <w:vAlign w:val="center"/>
          </w:tcPr>
          <w:p w14:paraId="3EED581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</w:tbl>
    <w:p w14:paraId="3D2E7441" w14:textId="77777777" w:rsidR="00EE7F31" w:rsidRDefault="00000000">
      <w:pPr>
        <w:pStyle w:val="Heading1"/>
      </w:pPr>
      <w:r>
        <w:t>3. Core business questions and results</w:t>
      </w:r>
    </w:p>
    <w:p w14:paraId="3A2EA486" w14:textId="77777777" w:rsidR="00EE7F31" w:rsidRDefault="00000000">
      <w:pPr>
        <w:pStyle w:val="Heading2"/>
      </w:pPr>
      <w:r>
        <w:t>Q1–Q2. Overall footprint</w:t>
      </w:r>
    </w:p>
    <w:p w14:paraId="2A6A8A63" w14:textId="77777777" w:rsidR="00EE7F31" w:rsidRDefault="00000000">
      <w:pPr>
        <w:rPr>
          <w:rFonts w:hint="eastAsia"/>
        </w:rPr>
      </w:pPr>
      <w:r>
        <w:t>Q1 — Total charging-station records: 1,222.</w:t>
      </w:r>
    </w:p>
    <w:p w14:paraId="544BCC68" w14:textId="77777777" w:rsidR="00EE7F31" w:rsidRDefault="00000000">
      <w:pPr>
        <w:rPr>
          <w:rFonts w:hint="eastAsia"/>
        </w:rPr>
      </w:pPr>
      <w:r>
        <w:t>Q2 — Geographic coverage: 28 state/UT-level entries and 283 city labels.</w:t>
      </w:r>
    </w:p>
    <w:p w14:paraId="7AEDA6D1" w14:textId="77777777" w:rsidR="00EE7F31" w:rsidRDefault="00000000">
      <w:pPr>
        <w:pStyle w:val="Heading2"/>
      </w:pPr>
      <w:r>
        <w:t>Q3. Which states contain the most charging-station records?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E7F31" w14:paraId="0F2E2A73" w14:textId="77777777">
        <w:trPr>
          <w:jc w:val="center"/>
        </w:trPr>
        <w:tc>
          <w:tcPr>
            <w:tcW w:w="2592" w:type="dxa"/>
            <w:shd w:val="clear" w:color="auto" w:fill="173F5F"/>
            <w:vAlign w:val="center"/>
          </w:tcPr>
          <w:p w14:paraId="0A25957E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2592" w:type="dxa"/>
            <w:shd w:val="clear" w:color="auto" w:fill="173F5F"/>
            <w:vAlign w:val="center"/>
          </w:tcPr>
          <w:p w14:paraId="5EE4B619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Stations</w:t>
            </w:r>
          </w:p>
        </w:tc>
        <w:tc>
          <w:tcPr>
            <w:tcW w:w="2592" w:type="dxa"/>
            <w:shd w:val="clear" w:color="auto" w:fill="173F5F"/>
            <w:vAlign w:val="center"/>
          </w:tcPr>
          <w:p w14:paraId="072AC72F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Share</w:t>
            </w:r>
          </w:p>
        </w:tc>
        <w:tc>
          <w:tcPr>
            <w:tcW w:w="2592" w:type="dxa"/>
            <w:shd w:val="clear" w:color="auto" w:fill="173F5F"/>
            <w:vAlign w:val="center"/>
          </w:tcPr>
          <w:p w14:paraId="0F281159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Cities</w:t>
            </w:r>
          </w:p>
        </w:tc>
      </w:tr>
      <w:tr w:rsidR="00EE7F31" w14:paraId="012D973C" w14:textId="77777777">
        <w:trPr>
          <w:jc w:val="center"/>
        </w:trPr>
        <w:tc>
          <w:tcPr>
            <w:tcW w:w="2592" w:type="dxa"/>
            <w:vAlign w:val="center"/>
          </w:tcPr>
          <w:p w14:paraId="791F2A3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Maharashtra</w:t>
            </w:r>
          </w:p>
        </w:tc>
        <w:tc>
          <w:tcPr>
            <w:tcW w:w="2592" w:type="dxa"/>
            <w:vAlign w:val="center"/>
          </w:tcPr>
          <w:p w14:paraId="3BA3287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198</w:t>
            </w:r>
          </w:p>
        </w:tc>
        <w:tc>
          <w:tcPr>
            <w:tcW w:w="2592" w:type="dxa"/>
            <w:vAlign w:val="center"/>
          </w:tcPr>
          <w:p w14:paraId="7D53542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16.20%</w:t>
            </w:r>
          </w:p>
        </w:tc>
        <w:tc>
          <w:tcPr>
            <w:tcW w:w="2592" w:type="dxa"/>
            <w:vAlign w:val="center"/>
          </w:tcPr>
          <w:p w14:paraId="00D186D0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</w:tr>
      <w:tr w:rsidR="00EE7F31" w14:paraId="782EBA2C" w14:textId="77777777">
        <w:trPr>
          <w:jc w:val="center"/>
        </w:trPr>
        <w:tc>
          <w:tcPr>
            <w:tcW w:w="2592" w:type="dxa"/>
            <w:vAlign w:val="center"/>
          </w:tcPr>
          <w:p w14:paraId="4D0F78B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Tamil Nadu</w:t>
            </w:r>
          </w:p>
        </w:tc>
        <w:tc>
          <w:tcPr>
            <w:tcW w:w="2592" w:type="dxa"/>
            <w:vAlign w:val="center"/>
          </w:tcPr>
          <w:p w14:paraId="6596F85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136</w:t>
            </w:r>
          </w:p>
        </w:tc>
        <w:tc>
          <w:tcPr>
            <w:tcW w:w="2592" w:type="dxa"/>
            <w:vAlign w:val="center"/>
          </w:tcPr>
          <w:p w14:paraId="6BC28D8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11.13%</w:t>
            </w:r>
          </w:p>
        </w:tc>
        <w:tc>
          <w:tcPr>
            <w:tcW w:w="2592" w:type="dxa"/>
            <w:vAlign w:val="center"/>
          </w:tcPr>
          <w:p w14:paraId="21BD59E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</w:tr>
      <w:tr w:rsidR="00EE7F31" w14:paraId="50778BF5" w14:textId="77777777">
        <w:trPr>
          <w:jc w:val="center"/>
        </w:trPr>
        <w:tc>
          <w:tcPr>
            <w:tcW w:w="2592" w:type="dxa"/>
            <w:vAlign w:val="center"/>
          </w:tcPr>
          <w:p w14:paraId="33A9203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Karnataka</w:t>
            </w:r>
          </w:p>
        </w:tc>
        <w:tc>
          <w:tcPr>
            <w:tcW w:w="2592" w:type="dxa"/>
            <w:vAlign w:val="center"/>
          </w:tcPr>
          <w:p w14:paraId="7A45F67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132</w:t>
            </w:r>
          </w:p>
        </w:tc>
        <w:tc>
          <w:tcPr>
            <w:tcW w:w="2592" w:type="dxa"/>
            <w:vAlign w:val="center"/>
          </w:tcPr>
          <w:p w14:paraId="690CD8D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10.80%</w:t>
            </w:r>
          </w:p>
        </w:tc>
        <w:tc>
          <w:tcPr>
            <w:tcW w:w="2592" w:type="dxa"/>
            <w:vAlign w:val="center"/>
          </w:tcPr>
          <w:p w14:paraId="2CE7B78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</w:tr>
      <w:tr w:rsidR="00EE7F31" w14:paraId="02895EAA" w14:textId="77777777">
        <w:trPr>
          <w:jc w:val="center"/>
        </w:trPr>
        <w:tc>
          <w:tcPr>
            <w:tcW w:w="2592" w:type="dxa"/>
            <w:vAlign w:val="center"/>
          </w:tcPr>
          <w:p w14:paraId="1541036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Delhi</w:t>
            </w:r>
          </w:p>
        </w:tc>
        <w:tc>
          <w:tcPr>
            <w:tcW w:w="2592" w:type="dxa"/>
            <w:vAlign w:val="center"/>
          </w:tcPr>
          <w:p w14:paraId="7A2C789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129</w:t>
            </w:r>
          </w:p>
        </w:tc>
        <w:tc>
          <w:tcPr>
            <w:tcW w:w="2592" w:type="dxa"/>
            <w:vAlign w:val="center"/>
          </w:tcPr>
          <w:p w14:paraId="171BCB9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10.56%</w:t>
            </w:r>
          </w:p>
        </w:tc>
        <w:tc>
          <w:tcPr>
            <w:tcW w:w="2592" w:type="dxa"/>
            <w:vAlign w:val="center"/>
          </w:tcPr>
          <w:p w14:paraId="205F493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</w:tr>
      <w:tr w:rsidR="00EE7F31" w14:paraId="3FD8E0B5" w14:textId="77777777">
        <w:trPr>
          <w:jc w:val="center"/>
        </w:trPr>
        <w:tc>
          <w:tcPr>
            <w:tcW w:w="2592" w:type="dxa"/>
            <w:vAlign w:val="center"/>
          </w:tcPr>
          <w:p w14:paraId="6B01476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Kerala</w:t>
            </w:r>
          </w:p>
        </w:tc>
        <w:tc>
          <w:tcPr>
            <w:tcW w:w="2592" w:type="dxa"/>
            <w:vAlign w:val="center"/>
          </w:tcPr>
          <w:p w14:paraId="2B1CCAE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2592" w:type="dxa"/>
            <w:vAlign w:val="center"/>
          </w:tcPr>
          <w:p w14:paraId="0AA0EF5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7.36%</w:t>
            </w:r>
          </w:p>
        </w:tc>
        <w:tc>
          <w:tcPr>
            <w:tcW w:w="2592" w:type="dxa"/>
            <w:vAlign w:val="center"/>
          </w:tcPr>
          <w:p w14:paraId="5B0A93E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</w:tr>
      <w:tr w:rsidR="00EE7F31" w14:paraId="2F3DDC11" w14:textId="77777777">
        <w:trPr>
          <w:jc w:val="center"/>
        </w:trPr>
        <w:tc>
          <w:tcPr>
            <w:tcW w:w="2592" w:type="dxa"/>
            <w:vAlign w:val="center"/>
          </w:tcPr>
          <w:p w14:paraId="7E3146C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Uttar Pradesh</w:t>
            </w:r>
          </w:p>
        </w:tc>
        <w:tc>
          <w:tcPr>
            <w:tcW w:w="2592" w:type="dxa"/>
            <w:vAlign w:val="center"/>
          </w:tcPr>
          <w:p w14:paraId="43756E5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2592" w:type="dxa"/>
            <w:vAlign w:val="center"/>
          </w:tcPr>
          <w:p w14:paraId="0B174AB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6.30%</w:t>
            </w:r>
          </w:p>
        </w:tc>
        <w:tc>
          <w:tcPr>
            <w:tcW w:w="2592" w:type="dxa"/>
            <w:vAlign w:val="center"/>
          </w:tcPr>
          <w:p w14:paraId="179AF88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</w:tr>
      <w:tr w:rsidR="00EE7F31" w14:paraId="0DC5EF62" w14:textId="77777777">
        <w:trPr>
          <w:jc w:val="center"/>
        </w:trPr>
        <w:tc>
          <w:tcPr>
            <w:tcW w:w="2592" w:type="dxa"/>
            <w:vAlign w:val="center"/>
          </w:tcPr>
          <w:p w14:paraId="73303D6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Gujarat</w:t>
            </w:r>
          </w:p>
        </w:tc>
        <w:tc>
          <w:tcPr>
            <w:tcW w:w="2592" w:type="dxa"/>
            <w:vAlign w:val="center"/>
          </w:tcPr>
          <w:p w14:paraId="1CB0B8B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2592" w:type="dxa"/>
            <w:vAlign w:val="center"/>
          </w:tcPr>
          <w:p w14:paraId="42AA262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5.40%</w:t>
            </w:r>
          </w:p>
        </w:tc>
        <w:tc>
          <w:tcPr>
            <w:tcW w:w="2592" w:type="dxa"/>
            <w:vAlign w:val="center"/>
          </w:tcPr>
          <w:p w14:paraId="1486ADC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</w:tr>
      <w:tr w:rsidR="00EE7F31" w14:paraId="3ECE30B5" w14:textId="77777777">
        <w:trPr>
          <w:jc w:val="center"/>
        </w:trPr>
        <w:tc>
          <w:tcPr>
            <w:tcW w:w="2592" w:type="dxa"/>
            <w:vAlign w:val="center"/>
          </w:tcPr>
          <w:p w14:paraId="7D7D43A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Telangana</w:t>
            </w:r>
          </w:p>
        </w:tc>
        <w:tc>
          <w:tcPr>
            <w:tcW w:w="2592" w:type="dxa"/>
            <w:vAlign w:val="center"/>
          </w:tcPr>
          <w:p w14:paraId="4998B78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2592" w:type="dxa"/>
            <w:vAlign w:val="center"/>
          </w:tcPr>
          <w:p w14:paraId="02C5A4D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5.16%</w:t>
            </w:r>
          </w:p>
        </w:tc>
        <w:tc>
          <w:tcPr>
            <w:tcW w:w="2592" w:type="dxa"/>
            <w:vAlign w:val="center"/>
          </w:tcPr>
          <w:p w14:paraId="73527E8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</w:tr>
      <w:tr w:rsidR="00EE7F31" w14:paraId="3A9321B2" w14:textId="77777777">
        <w:trPr>
          <w:jc w:val="center"/>
        </w:trPr>
        <w:tc>
          <w:tcPr>
            <w:tcW w:w="2592" w:type="dxa"/>
            <w:vAlign w:val="center"/>
          </w:tcPr>
          <w:p w14:paraId="072F6AC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Haryana</w:t>
            </w:r>
          </w:p>
        </w:tc>
        <w:tc>
          <w:tcPr>
            <w:tcW w:w="2592" w:type="dxa"/>
            <w:vAlign w:val="center"/>
          </w:tcPr>
          <w:p w14:paraId="4120BBD2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2592" w:type="dxa"/>
            <w:vAlign w:val="center"/>
          </w:tcPr>
          <w:p w14:paraId="1FD24B7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4.99%</w:t>
            </w:r>
          </w:p>
        </w:tc>
        <w:tc>
          <w:tcPr>
            <w:tcW w:w="2592" w:type="dxa"/>
            <w:vAlign w:val="center"/>
          </w:tcPr>
          <w:p w14:paraId="61A60ED0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</w:tr>
      <w:tr w:rsidR="00EE7F31" w14:paraId="283BEB81" w14:textId="77777777">
        <w:trPr>
          <w:jc w:val="center"/>
        </w:trPr>
        <w:tc>
          <w:tcPr>
            <w:tcW w:w="2592" w:type="dxa"/>
            <w:vAlign w:val="center"/>
          </w:tcPr>
          <w:p w14:paraId="3980853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Rajasthan</w:t>
            </w:r>
          </w:p>
        </w:tc>
        <w:tc>
          <w:tcPr>
            <w:tcW w:w="2592" w:type="dxa"/>
            <w:vAlign w:val="center"/>
          </w:tcPr>
          <w:p w14:paraId="1283DA90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  <w:tc>
          <w:tcPr>
            <w:tcW w:w="2592" w:type="dxa"/>
            <w:vAlign w:val="center"/>
          </w:tcPr>
          <w:p w14:paraId="67648DA4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3.76%</w:t>
            </w:r>
          </w:p>
        </w:tc>
        <w:tc>
          <w:tcPr>
            <w:tcW w:w="2592" w:type="dxa"/>
            <w:vAlign w:val="center"/>
          </w:tcPr>
          <w:p w14:paraId="179AC9C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</w:tr>
    </w:tbl>
    <w:p w14:paraId="1DC67248" w14:textId="77777777" w:rsidR="00EE7F31" w:rsidRDefault="00000000">
      <w:pPr>
        <w:pStyle w:val="Heading2"/>
      </w:pPr>
      <w:r>
        <w:t>Q4. How concentrated are the records in the top five states?</w:t>
      </w:r>
    </w:p>
    <w:p w14:paraId="611AF365" w14:textId="77777777" w:rsidR="00EE7F31" w:rsidRDefault="00000000">
      <w:pPr>
        <w:rPr>
          <w:rFonts w:hint="eastAsia"/>
        </w:rPr>
      </w:pPr>
      <w:r>
        <w:t>The top five states contain 685 records, representing 56.06% of the complete dataset. This is a useful concentration measure for infrastructure planning, market-entry analysis and prioritization of state-level follow-up.</w:t>
      </w:r>
    </w:p>
    <w:p w14:paraId="61F84F38" w14:textId="77777777" w:rsidR="00EE7F31" w:rsidRDefault="00000000">
      <w:pPr>
        <w:pStyle w:val="Heading2"/>
      </w:pPr>
      <w:r>
        <w:lastRenderedPageBreak/>
        <w:t>Q5. Which city-state combinations lead the dataset?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E7F31" w14:paraId="7E32664A" w14:textId="77777777">
        <w:trPr>
          <w:jc w:val="center"/>
        </w:trPr>
        <w:tc>
          <w:tcPr>
            <w:tcW w:w="3456" w:type="dxa"/>
            <w:shd w:val="clear" w:color="auto" w:fill="173F5F"/>
            <w:vAlign w:val="center"/>
          </w:tcPr>
          <w:p w14:paraId="0E03F5E8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City</w:t>
            </w:r>
          </w:p>
        </w:tc>
        <w:tc>
          <w:tcPr>
            <w:tcW w:w="3456" w:type="dxa"/>
            <w:shd w:val="clear" w:color="auto" w:fill="173F5F"/>
            <w:vAlign w:val="center"/>
          </w:tcPr>
          <w:p w14:paraId="48FD8199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3456" w:type="dxa"/>
            <w:shd w:val="clear" w:color="auto" w:fill="173F5F"/>
            <w:vAlign w:val="center"/>
          </w:tcPr>
          <w:p w14:paraId="4061ACE3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Stations</w:t>
            </w:r>
          </w:p>
        </w:tc>
      </w:tr>
      <w:tr w:rsidR="00EE7F31" w14:paraId="2B9BB912" w14:textId="77777777">
        <w:trPr>
          <w:jc w:val="center"/>
        </w:trPr>
        <w:tc>
          <w:tcPr>
            <w:tcW w:w="3456" w:type="dxa"/>
            <w:vAlign w:val="center"/>
          </w:tcPr>
          <w:p w14:paraId="6E8B1F50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Bengaluru</w:t>
            </w:r>
          </w:p>
        </w:tc>
        <w:tc>
          <w:tcPr>
            <w:tcW w:w="3456" w:type="dxa"/>
            <w:vAlign w:val="center"/>
          </w:tcPr>
          <w:p w14:paraId="6A3D38C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Karnataka</w:t>
            </w:r>
          </w:p>
        </w:tc>
        <w:tc>
          <w:tcPr>
            <w:tcW w:w="3456" w:type="dxa"/>
            <w:vAlign w:val="center"/>
          </w:tcPr>
          <w:p w14:paraId="49B7CF62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94</w:t>
            </w:r>
          </w:p>
        </w:tc>
      </w:tr>
      <w:tr w:rsidR="00EE7F31" w14:paraId="17A4C26D" w14:textId="77777777">
        <w:trPr>
          <w:jc w:val="center"/>
        </w:trPr>
        <w:tc>
          <w:tcPr>
            <w:tcW w:w="3456" w:type="dxa"/>
            <w:vAlign w:val="center"/>
          </w:tcPr>
          <w:p w14:paraId="1017B28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New Delhi</w:t>
            </w:r>
          </w:p>
        </w:tc>
        <w:tc>
          <w:tcPr>
            <w:tcW w:w="3456" w:type="dxa"/>
            <w:vAlign w:val="center"/>
          </w:tcPr>
          <w:p w14:paraId="7829518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Delhi</w:t>
            </w:r>
          </w:p>
        </w:tc>
        <w:tc>
          <w:tcPr>
            <w:tcW w:w="3456" w:type="dxa"/>
            <w:vAlign w:val="center"/>
          </w:tcPr>
          <w:p w14:paraId="642918A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</w:tr>
      <w:tr w:rsidR="00EE7F31" w14:paraId="329111F5" w14:textId="77777777">
        <w:trPr>
          <w:jc w:val="center"/>
        </w:trPr>
        <w:tc>
          <w:tcPr>
            <w:tcW w:w="3456" w:type="dxa"/>
            <w:vAlign w:val="center"/>
          </w:tcPr>
          <w:p w14:paraId="26C382B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Mumbai</w:t>
            </w:r>
          </w:p>
        </w:tc>
        <w:tc>
          <w:tcPr>
            <w:tcW w:w="3456" w:type="dxa"/>
            <w:vAlign w:val="center"/>
          </w:tcPr>
          <w:p w14:paraId="3579E23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Maharashtra</w:t>
            </w:r>
          </w:p>
        </w:tc>
        <w:tc>
          <w:tcPr>
            <w:tcW w:w="3456" w:type="dxa"/>
            <w:vAlign w:val="center"/>
          </w:tcPr>
          <w:p w14:paraId="1FE86C5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</w:tr>
      <w:tr w:rsidR="00EE7F31" w14:paraId="7A9E8159" w14:textId="77777777">
        <w:trPr>
          <w:jc w:val="center"/>
        </w:trPr>
        <w:tc>
          <w:tcPr>
            <w:tcW w:w="3456" w:type="dxa"/>
            <w:vAlign w:val="center"/>
          </w:tcPr>
          <w:p w14:paraId="026AC15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Chennai</w:t>
            </w:r>
          </w:p>
        </w:tc>
        <w:tc>
          <w:tcPr>
            <w:tcW w:w="3456" w:type="dxa"/>
            <w:vAlign w:val="center"/>
          </w:tcPr>
          <w:p w14:paraId="5488F310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Tamil Nadu</w:t>
            </w:r>
          </w:p>
        </w:tc>
        <w:tc>
          <w:tcPr>
            <w:tcW w:w="3456" w:type="dxa"/>
            <w:vAlign w:val="center"/>
          </w:tcPr>
          <w:p w14:paraId="24E1845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</w:tr>
      <w:tr w:rsidR="00EE7F31" w14:paraId="2A50D7AF" w14:textId="77777777">
        <w:trPr>
          <w:jc w:val="center"/>
        </w:trPr>
        <w:tc>
          <w:tcPr>
            <w:tcW w:w="3456" w:type="dxa"/>
            <w:vAlign w:val="center"/>
          </w:tcPr>
          <w:p w14:paraId="2DD536A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Delhi</w:t>
            </w:r>
          </w:p>
        </w:tc>
        <w:tc>
          <w:tcPr>
            <w:tcW w:w="3456" w:type="dxa"/>
            <w:vAlign w:val="center"/>
          </w:tcPr>
          <w:p w14:paraId="679F9B1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Delhi</w:t>
            </w:r>
          </w:p>
        </w:tc>
        <w:tc>
          <w:tcPr>
            <w:tcW w:w="3456" w:type="dxa"/>
            <w:vAlign w:val="center"/>
          </w:tcPr>
          <w:p w14:paraId="710D67B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</w:tr>
      <w:tr w:rsidR="00EE7F31" w14:paraId="6BCDDD83" w14:textId="77777777">
        <w:trPr>
          <w:jc w:val="center"/>
        </w:trPr>
        <w:tc>
          <w:tcPr>
            <w:tcW w:w="3456" w:type="dxa"/>
            <w:vAlign w:val="center"/>
          </w:tcPr>
          <w:p w14:paraId="7A6F265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Hyderabad</w:t>
            </w:r>
          </w:p>
        </w:tc>
        <w:tc>
          <w:tcPr>
            <w:tcW w:w="3456" w:type="dxa"/>
            <w:vAlign w:val="center"/>
          </w:tcPr>
          <w:p w14:paraId="151DF826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Telangana</w:t>
            </w:r>
          </w:p>
        </w:tc>
        <w:tc>
          <w:tcPr>
            <w:tcW w:w="3456" w:type="dxa"/>
            <w:vAlign w:val="center"/>
          </w:tcPr>
          <w:p w14:paraId="39C5940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</w:tr>
      <w:tr w:rsidR="00EE7F31" w14:paraId="37D7AE1C" w14:textId="77777777">
        <w:trPr>
          <w:jc w:val="center"/>
        </w:trPr>
        <w:tc>
          <w:tcPr>
            <w:tcW w:w="3456" w:type="dxa"/>
            <w:vAlign w:val="center"/>
          </w:tcPr>
          <w:p w14:paraId="53B7D12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Pune</w:t>
            </w:r>
          </w:p>
        </w:tc>
        <w:tc>
          <w:tcPr>
            <w:tcW w:w="3456" w:type="dxa"/>
            <w:vAlign w:val="center"/>
          </w:tcPr>
          <w:p w14:paraId="4DE02BB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Maharashtra</w:t>
            </w:r>
          </w:p>
        </w:tc>
        <w:tc>
          <w:tcPr>
            <w:tcW w:w="3456" w:type="dxa"/>
            <w:vAlign w:val="center"/>
          </w:tcPr>
          <w:p w14:paraId="2BFA2E8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</w:tr>
      <w:tr w:rsidR="00EE7F31" w14:paraId="161ED184" w14:textId="77777777">
        <w:trPr>
          <w:jc w:val="center"/>
        </w:trPr>
        <w:tc>
          <w:tcPr>
            <w:tcW w:w="3456" w:type="dxa"/>
            <w:vAlign w:val="center"/>
          </w:tcPr>
          <w:p w14:paraId="683F436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Gurugram</w:t>
            </w:r>
          </w:p>
        </w:tc>
        <w:tc>
          <w:tcPr>
            <w:tcW w:w="3456" w:type="dxa"/>
            <w:vAlign w:val="center"/>
          </w:tcPr>
          <w:p w14:paraId="5E0ADC4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Haryana</w:t>
            </w:r>
          </w:p>
        </w:tc>
        <w:tc>
          <w:tcPr>
            <w:tcW w:w="3456" w:type="dxa"/>
            <w:vAlign w:val="center"/>
          </w:tcPr>
          <w:p w14:paraId="61B27426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</w:tr>
      <w:tr w:rsidR="00EE7F31" w14:paraId="7B295A30" w14:textId="77777777">
        <w:trPr>
          <w:jc w:val="center"/>
        </w:trPr>
        <w:tc>
          <w:tcPr>
            <w:tcW w:w="3456" w:type="dxa"/>
            <w:vAlign w:val="center"/>
          </w:tcPr>
          <w:p w14:paraId="3758642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Ahmedabad</w:t>
            </w:r>
          </w:p>
        </w:tc>
        <w:tc>
          <w:tcPr>
            <w:tcW w:w="3456" w:type="dxa"/>
            <w:vAlign w:val="center"/>
          </w:tcPr>
          <w:p w14:paraId="55073D0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Gujarat</w:t>
            </w:r>
          </w:p>
        </w:tc>
        <w:tc>
          <w:tcPr>
            <w:tcW w:w="3456" w:type="dxa"/>
            <w:vAlign w:val="center"/>
          </w:tcPr>
          <w:p w14:paraId="11BC2D7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</w:tr>
      <w:tr w:rsidR="00EE7F31" w14:paraId="277CE377" w14:textId="77777777">
        <w:trPr>
          <w:jc w:val="center"/>
        </w:trPr>
        <w:tc>
          <w:tcPr>
            <w:tcW w:w="3456" w:type="dxa"/>
            <w:vAlign w:val="center"/>
          </w:tcPr>
          <w:p w14:paraId="7C75DE7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Noida</w:t>
            </w:r>
          </w:p>
        </w:tc>
        <w:tc>
          <w:tcPr>
            <w:tcW w:w="3456" w:type="dxa"/>
            <w:vAlign w:val="center"/>
          </w:tcPr>
          <w:p w14:paraId="50E4855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Uttar Pradesh</w:t>
            </w:r>
          </w:p>
        </w:tc>
        <w:tc>
          <w:tcPr>
            <w:tcW w:w="3456" w:type="dxa"/>
            <w:vAlign w:val="center"/>
          </w:tcPr>
          <w:p w14:paraId="69DB91F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</w:tr>
      <w:tr w:rsidR="00EE7F31" w14:paraId="0A319D62" w14:textId="77777777">
        <w:trPr>
          <w:jc w:val="center"/>
        </w:trPr>
        <w:tc>
          <w:tcPr>
            <w:tcW w:w="3456" w:type="dxa"/>
            <w:vAlign w:val="center"/>
          </w:tcPr>
          <w:p w14:paraId="7D2F216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Jaipur</w:t>
            </w:r>
          </w:p>
        </w:tc>
        <w:tc>
          <w:tcPr>
            <w:tcW w:w="3456" w:type="dxa"/>
            <w:vAlign w:val="center"/>
          </w:tcPr>
          <w:p w14:paraId="14221A3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Rajasthan</w:t>
            </w:r>
          </w:p>
        </w:tc>
        <w:tc>
          <w:tcPr>
            <w:tcW w:w="3456" w:type="dxa"/>
            <w:vAlign w:val="center"/>
          </w:tcPr>
          <w:p w14:paraId="7B5515C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</w:tr>
      <w:tr w:rsidR="00EE7F31" w14:paraId="6F5A9A0E" w14:textId="77777777">
        <w:trPr>
          <w:jc w:val="center"/>
        </w:trPr>
        <w:tc>
          <w:tcPr>
            <w:tcW w:w="3456" w:type="dxa"/>
            <w:vAlign w:val="center"/>
          </w:tcPr>
          <w:p w14:paraId="2C6F78A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Kochi</w:t>
            </w:r>
          </w:p>
        </w:tc>
        <w:tc>
          <w:tcPr>
            <w:tcW w:w="3456" w:type="dxa"/>
            <w:vAlign w:val="center"/>
          </w:tcPr>
          <w:p w14:paraId="4B74F736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Kerala</w:t>
            </w:r>
          </w:p>
        </w:tc>
        <w:tc>
          <w:tcPr>
            <w:tcW w:w="3456" w:type="dxa"/>
            <w:vAlign w:val="center"/>
          </w:tcPr>
          <w:p w14:paraId="613CAA3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</w:tr>
      <w:tr w:rsidR="00EE7F31" w14:paraId="4FFE3305" w14:textId="77777777">
        <w:trPr>
          <w:jc w:val="center"/>
        </w:trPr>
        <w:tc>
          <w:tcPr>
            <w:tcW w:w="3456" w:type="dxa"/>
            <w:vAlign w:val="center"/>
          </w:tcPr>
          <w:p w14:paraId="01D4ED0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Nashik</w:t>
            </w:r>
          </w:p>
        </w:tc>
        <w:tc>
          <w:tcPr>
            <w:tcW w:w="3456" w:type="dxa"/>
            <w:vAlign w:val="center"/>
          </w:tcPr>
          <w:p w14:paraId="60959BE0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Maharashtra</w:t>
            </w:r>
          </w:p>
        </w:tc>
        <w:tc>
          <w:tcPr>
            <w:tcW w:w="3456" w:type="dxa"/>
            <w:vAlign w:val="center"/>
          </w:tcPr>
          <w:p w14:paraId="6689D00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</w:tr>
      <w:tr w:rsidR="00EE7F31" w14:paraId="3720120E" w14:textId="77777777">
        <w:trPr>
          <w:jc w:val="center"/>
        </w:trPr>
        <w:tc>
          <w:tcPr>
            <w:tcW w:w="3456" w:type="dxa"/>
            <w:vAlign w:val="center"/>
          </w:tcPr>
          <w:p w14:paraId="65F8338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Kolkata</w:t>
            </w:r>
          </w:p>
        </w:tc>
        <w:tc>
          <w:tcPr>
            <w:tcW w:w="3456" w:type="dxa"/>
            <w:vAlign w:val="center"/>
          </w:tcPr>
          <w:p w14:paraId="7DDDFE1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West Bengal</w:t>
            </w:r>
          </w:p>
        </w:tc>
        <w:tc>
          <w:tcPr>
            <w:tcW w:w="3456" w:type="dxa"/>
            <w:vAlign w:val="center"/>
          </w:tcPr>
          <w:p w14:paraId="486A753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</w:tr>
      <w:tr w:rsidR="00EE7F31" w14:paraId="6F6DC32D" w14:textId="77777777">
        <w:trPr>
          <w:jc w:val="center"/>
        </w:trPr>
        <w:tc>
          <w:tcPr>
            <w:tcW w:w="3456" w:type="dxa"/>
            <w:vAlign w:val="center"/>
          </w:tcPr>
          <w:p w14:paraId="646170B6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Thiruvananthapuram</w:t>
            </w:r>
          </w:p>
        </w:tc>
        <w:tc>
          <w:tcPr>
            <w:tcW w:w="3456" w:type="dxa"/>
            <w:vAlign w:val="center"/>
          </w:tcPr>
          <w:p w14:paraId="092DD6D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Kerala</w:t>
            </w:r>
          </w:p>
        </w:tc>
        <w:tc>
          <w:tcPr>
            <w:tcW w:w="3456" w:type="dxa"/>
            <w:vAlign w:val="center"/>
          </w:tcPr>
          <w:p w14:paraId="3E982FC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</w:tr>
    </w:tbl>
    <w:p w14:paraId="60E5860A" w14:textId="77777777" w:rsidR="00EE7F31" w:rsidRDefault="00000000">
      <w:pPr>
        <w:pStyle w:val="Heading2"/>
      </w:pPr>
      <w:r>
        <w:t>Q6. Which states have the broadest city coverage?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E7F31" w14:paraId="6F00FC6D" w14:textId="77777777">
        <w:trPr>
          <w:jc w:val="center"/>
        </w:trPr>
        <w:tc>
          <w:tcPr>
            <w:tcW w:w="3456" w:type="dxa"/>
            <w:shd w:val="clear" w:color="auto" w:fill="173F5F"/>
            <w:vAlign w:val="center"/>
          </w:tcPr>
          <w:p w14:paraId="60540EAA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3456" w:type="dxa"/>
            <w:shd w:val="clear" w:color="auto" w:fill="173F5F"/>
            <w:vAlign w:val="center"/>
          </w:tcPr>
          <w:p w14:paraId="13C37237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Distinct cities</w:t>
            </w:r>
          </w:p>
        </w:tc>
        <w:tc>
          <w:tcPr>
            <w:tcW w:w="3456" w:type="dxa"/>
            <w:shd w:val="clear" w:color="auto" w:fill="173F5F"/>
            <w:vAlign w:val="center"/>
          </w:tcPr>
          <w:p w14:paraId="4C017562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Stations</w:t>
            </w:r>
          </w:p>
        </w:tc>
      </w:tr>
      <w:tr w:rsidR="00EE7F31" w14:paraId="60CA63D7" w14:textId="77777777">
        <w:trPr>
          <w:jc w:val="center"/>
        </w:trPr>
        <w:tc>
          <w:tcPr>
            <w:tcW w:w="3456" w:type="dxa"/>
            <w:vAlign w:val="center"/>
          </w:tcPr>
          <w:p w14:paraId="13E0DAE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Maharashtra</w:t>
            </w:r>
          </w:p>
        </w:tc>
        <w:tc>
          <w:tcPr>
            <w:tcW w:w="3456" w:type="dxa"/>
            <w:vAlign w:val="center"/>
          </w:tcPr>
          <w:p w14:paraId="343AD31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3456" w:type="dxa"/>
            <w:vAlign w:val="center"/>
          </w:tcPr>
          <w:p w14:paraId="4FC201C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198</w:t>
            </w:r>
          </w:p>
        </w:tc>
      </w:tr>
      <w:tr w:rsidR="00EE7F31" w14:paraId="1E03919A" w14:textId="77777777">
        <w:trPr>
          <w:jc w:val="center"/>
        </w:trPr>
        <w:tc>
          <w:tcPr>
            <w:tcW w:w="3456" w:type="dxa"/>
            <w:vAlign w:val="center"/>
          </w:tcPr>
          <w:p w14:paraId="4F650C5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Tamil Nadu</w:t>
            </w:r>
          </w:p>
        </w:tc>
        <w:tc>
          <w:tcPr>
            <w:tcW w:w="3456" w:type="dxa"/>
            <w:vAlign w:val="center"/>
          </w:tcPr>
          <w:p w14:paraId="729657C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  <w:tc>
          <w:tcPr>
            <w:tcW w:w="3456" w:type="dxa"/>
            <w:vAlign w:val="center"/>
          </w:tcPr>
          <w:p w14:paraId="0CB1D9F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136</w:t>
            </w:r>
          </w:p>
        </w:tc>
      </w:tr>
      <w:tr w:rsidR="00EE7F31" w14:paraId="04FFAB8A" w14:textId="77777777">
        <w:trPr>
          <w:jc w:val="center"/>
        </w:trPr>
        <w:tc>
          <w:tcPr>
            <w:tcW w:w="3456" w:type="dxa"/>
            <w:vAlign w:val="center"/>
          </w:tcPr>
          <w:p w14:paraId="09F5959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Kerala</w:t>
            </w:r>
          </w:p>
        </w:tc>
        <w:tc>
          <w:tcPr>
            <w:tcW w:w="3456" w:type="dxa"/>
            <w:vAlign w:val="center"/>
          </w:tcPr>
          <w:p w14:paraId="2D798B9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3456" w:type="dxa"/>
            <w:vAlign w:val="center"/>
          </w:tcPr>
          <w:p w14:paraId="2AEDEF3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90</w:t>
            </w:r>
          </w:p>
        </w:tc>
      </w:tr>
      <w:tr w:rsidR="00EE7F31" w14:paraId="50204B33" w14:textId="77777777">
        <w:trPr>
          <w:jc w:val="center"/>
        </w:trPr>
        <w:tc>
          <w:tcPr>
            <w:tcW w:w="3456" w:type="dxa"/>
            <w:vAlign w:val="center"/>
          </w:tcPr>
          <w:p w14:paraId="5F647F5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Karnataka</w:t>
            </w:r>
          </w:p>
        </w:tc>
        <w:tc>
          <w:tcPr>
            <w:tcW w:w="3456" w:type="dxa"/>
            <w:vAlign w:val="center"/>
          </w:tcPr>
          <w:p w14:paraId="2D75D48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3456" w:type="dxa"/>
            <w:vAlign w:val="center"/>
          </w:tcPr>
          <w:p w14:paraId="1C67AB3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132</w:t>
            </w:r>
          </w:p>
        </w:tc>
      </w:tr>
      <w:tr w:rsidR="00EE7F31" w14:paraId="7ED47982" w14:textId="77777777">
        <w:trPr>
          <w:jc w:val="center"/>
        </w:trPr>
        <w:tc>
          <w:tcPr>
            <w:tcW w:w="3456" w:type="dxa"/>
            <w:vAlign w:val="center"/>
          </w:tcPr>
          <w:p w14:paraId="01F1C4C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Uttar Pradesh</w:t>
            </w:r>
          </w:p>
        </w:tc>
        <w:tc>
          <w:tcPr>
            <w:tcW w:w="3456" w:type="dxa"/>
            <w:vAlign w:val="center"/>
          </w:tcPr>
          <w:p w14:paraId="3317240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3456" w:type="dxa"/>
            <w:vAlign w:val="center"/>
          </w:tcPr>
          <w:p w14:paraId="19CD94D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</w:tr>
      <w:tr w:rsidR="00EE7F31" w14:paraId="416D47AE" w14:textId="77777777">
        <w:trPr>
          <w:jc w:val="center"/>
        </w:trPr>
        <w:tc>
          <w:tcPr>
            <w:tcW w:w="3456" w:type="dxa"/>
            <w:vAlign w:val="center"/>
          </w:tcPr>
          <w:p w14:paraId="38467C4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Gujarat</w:t>
            </w:r>
          </w:p>
        </w:tc>
        <w:tc>
          <w:tcPr>
            <w:tcW w:w="3456" w:type="dxa"/>
            <w:vAlign w:val="center"/>
          </w:tcPr>
          <w:p w14:paraId="031A294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  <w:vAlign w:val="center"/>
          </w:tcPr>
          <w:p w14:paraId="1DAE43D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</w:tr>
      <w:tr w:rsidR="00EE7F31" w14:paraId="4CAF00AF" w14:textId="77777777">
        <w:trPr>
          <w:jc w:val="center"/>
        </w:trPr>
        <w:tc>
          <w:tcPr>
            <w:tcW w:w="3456" w:type="dxa"/>
            <w:vAlign w:val="center"/>
          </w:tcPr>
          <w:p w14:paraId="1863AE0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Rajasthan</w:t>
            </w:r>
          </w:p>
        </w:tc>
        <w:tc>
          <w:tcPr>
            <w:tcW w:w="3456" w:type="dxa"/>
            <w:vAlign w:val="center"/>
          </w:tcPr>
          <w:p w14:paraId="43176DB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456" w:type="dxa"/>
            <w:vAlign w:val="center"/>
          </w:tcPr>
          <w:p w14:paraId="74D93AB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46</w:t>
            </w:r>
          </w:p>
        </w:tc>
      </w:tr>
      <w:tr w:rsidR="00EE7F31" w14:paraId="77D425EC" w14:textId="77777777">
        <w:trPr>
          <w:jc w:val="center"/>
        </w:trPr>
        <w:tc>
          <w:tcPr>
            <w:tcW w:w="3456" w:type="dxa"/>
            <w:vAlign w:val="center"/>
          </w:tcPr>
          <w:p w14:paraId="70BA110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Andhra Pradesh</w:t>
            </w:r>
          </w:p>
        </w:tc>
        <w:tc>
          <w:tcPr>
            <w:tcW w:w="3456" w:type="dxa"/>
            <w:vAlign w:val="center"/>
          </w:tcPr>
          <w:p w14:paraId="2D2B9F52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3456" w:type="dxa"/>
            <w:vAlign w:val="center"/>
          </w:tcPr>
          <w:p w14:paraId="7D8BD0B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45</w:t>
            </w:r>
          </w:p>
        </w:tc>
      </w:tr>
      <w:tr w:rsidR="00EE7F31" w14:paraId="57E76DD2" w14:textId="77777777">
        <w:trPr>
          <w:jc w:val="center"/>
        </w:trPr>
        <w:tc>
          <w:tcPr>
            <w:tcW w:w="3456" w:type="dxa"/>
            <w:vAlign w:val="center"/>
          </w:tcPr>
          <w:p w14:paraId="20BFB65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West Bengal</w:t>
            </w:r>
          </w:p>
        </w:tc>
        <w:tc>
          <w:tcPr>
            <w:tcW w:w="3456" w:type="dxa"/>
            <w:vAlign w:val="center"/>
          </w:tcPr>
          <w:p w14:paraId="75C3C95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56" w:type="dxa"/>
            <w:vAlign w:val="center"/>
          </w:tcPr>
          <w:p w14:paraId="73106B0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36</w:t>
            </w:r>
          </w:p>
        </w:tc>
      </w:tr>
      <w:tr w:rsidR="00EE7F31" w14:paraId="0215676A" w14:textId="77777777">
        <w:trPr>
          <w:jc w:val="center"/>
        </w:trPr>
        <w:tc>
          <w:tcPr>
            <w:tcW w:w="3456" w:type="dxa"/>
            <w:vAlign w:val="center"/>
          </w:tcPr>
          <w:p w14:paraId="646CEF9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Haryana</w:t>
            </w:r>
          </w:p>
        </w:tc>
        <w:tc>
          <w:tcPr>
            <w:tcW w:w="3456" w:type="dxa"/>
            <w:vAlign w:val="center"/>
          </w:tcPr>
          <w:p w14:paraId="42319AE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56" w:type="dxa"/>
            <w:vAlign w:val="center"/>
          </w:tcPr>
          <w:p w14:paraId="0410583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</w:tr>
    </w:tbl>
    <w:p w14:paraId="0A2D05C8" w14:textId="77777777" w:rsidR="00EE7F31" w:rsidRDefault="00000000">
      <w:pPr>
        <w:pStyle w:val="Heading2"/>
      </w:pPr>
      <w:r>
        <w:t>Q7. Which cities have more than 10 station records?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E7F31" w14:paraId="20DA330A" w14:textId="77777777">
        <w:trPr>
          <w:jc w:val="center"/>
        </w:trPr>
        <w:tc>
          <w:tcPr>
            <w:tcW w:w="3456" w:type="dxa"/>
            <w:shd w:val="clear" w:color="auto" w:fill="173F5F"/>
            <w:vAlign w:val="center"/>
          </w:tcPr>
          <w:p w14:paraId="7C438CF1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City</w:t>
            </w:r>
          </w:p>
        </w:tc>
        <w:tc>
          <w:tcPr>
            <w:tcW w:w="3456" w:type="dxa"/>
            <w:shd w:val="clear" w:color="auto" w:fill="173F5F"/>
            <w:vAlign w:val="center"/>
          </w:tcPr>
          <w:p w14:paraId="4682EEBB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3456" w:type="dxa"/>
            <w:shd w:val="clear" w:color="auto" w:fill="173F5F"/>
            <w:vAlign w:val="center"/>
          </w:tcPr>
          <w:p w14:paraId="280D49F0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Stations</w:t>
            </w:r>
          </w:p>
        </w:tc>
      </w:tr>
      <w:tr w:rsidR="00EE7F31" w14:paraId="202E39E9" w14:textId="77777777">
        <w:trPr>
          <w:jc w:val="center"/>
        </w:trPr>
        <w:tc>
          <w:tcPr>
            <w:tcW w:w="3456" w:type="dxa"/>
            <w:vAlign w:val="center"/>
          </w:tcPr>
          <w:p w14:paraId="6DE4B89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Bengaluru</w:t>
            </w:r>
          </w:p>
        </w:tc>
        <w:tc>
          <w:tcPr>
            <w:tcW w:w="3456" w:type="dxa"/>
            <w:vAlign w:val="center"/>
          </w:tcPr>
          <w:p w14:paraId="7A8B186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Karnataka</w:t>
            </w:r>
          </w:p>
        </w:tc>
        <w:tc>
          <w:tcPr>
            <w:tcW w:w="3456" w:type="dxa"/>
            <w:vAlign w:val="center"/>
          </w:tcPr>
          <w:p w14:paraId="45351332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94</w:t>
            </w:r>
          </w:p>
        </w:tc>
      </w:tr>
      <w:tr w:rsidR="00EE7F31" w14:paraId="3755F06C" w14:textId="77777777">
        <w:trPr>
          <w:jc w:val="center"/>
        </w:trPr>
        <w:tc>
          <w:tcPr>
            <w:tcW w:w="3456" w:type="dxa"/>
            <w:vAlign w:val="center"/>
          </w:tcPr>
          <w:p w14:paraId="287063D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New Delhi</w:t>
            </w:r>
          </w:p>
        </w:tc>
        <w:tc>
          <w:tcPr>
            <w:tcW w:w="3456" w:type="dxa"/>
            <w:vAlign w:val="center"/>
          </w:tcPr>
          <w:p w14:paraId="7AB2A11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Delhi</w:t>
            </w:r>
          </w:p>
        </w:tc>
        <w:tc>
          <w:tcPr>
            <w:tcW w:w="3456" w:type="dxa"/>
            <w:vAlign w:val="center"/>
          </w:tcPr>
          <w:p w14:paraId="31DAF0D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</w:tr>
      <w:tr w:rsidR="00EE7F31" w14:paraId="3DF811AC" w14:textId="77777777">
        <w:trPr>
          <w:jc w:val="center"/>
        </w:trPr>
        <w:tc>
          <w:tcPr>
            <w:tcW w:w="3456" w:type="dxa"/>
            <w:vAlign w:val="center"/>
          </w:tcPr>
          <w:p w14:paraId="76F53F4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Mumbai</w:t>
            </w:r>
          </w:p>
        </w:tc>
        <w:tc>
          <w:tcPr>
            <w:tcW w:w="3456" w:type="dxa"/>
            <w:vAlign w:val="center"/>
          </w:tcPr>
          <w:p w14:paraId="3989F4D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Maharashtra</w:t>
            </w:r>
          </w:p>
        </w:tc>
        <w:tc>
          <w:tcPr>
            <w:tcW w:w="3456" w:type="dxa"/>
            <w:vAlign w:val="center"/>
          </w:tcPr>
          <w:p w14:paraId="7C82B8C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</w:t>
            </w:r>
          </w:p>
        </w:tc>
      </w:tr>
      <w:tr w:rsidR="00EE7F31" w14:paraId="7BABCC3A" w14:textId="77777777">
        <w:trPr>
          <w:jc w:val="center"/>
        </w:trPr>
        <w:tc>
          <w:tcPr>
            <w:tcW w:w="3456" w:type="dxa"/>
            <w:vAlign w:val="center"/>
          </w:tcPr>
          <w:p w14:paraId="70CAC9B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Chennai</w:t>
            </w:r>
          </w:p>
        </w:tc>
        <w:tc>
          <w:tcPr>
            <w:tcW w:w="3456" w:type="dxa"/>
            <w:vAlign w:val="center"/>
          </w:tcPr>
          <w:p w14:paraId="2EA9C10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Tamil Nadu</w:t>
            </w:r>
          </w:p>
        </w:tc>
        <w:tc>
          <w:tcPr>
            <w:tcW w:w="3456" w:type="dxa"/>
            <w:vAlign w:val="center"/>
          </w:tcPr>
          <w:p w14:paraId="415F2F7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</w:tr>
      <w:tr w:rsidR="00EE7F31" w14:paraId="1092259D" w14:textId="77777777">
        <w:trPr>
          <w:jc w:val="center"/>
        </w:trPr>
        <w:tc>
          <w:tcPr>
            <w:tcW w:w="3456" w:type="dxa"/>
            <w:vAlign w:val="center"/>
          </w:tcPr>
          <w:p w14:paraId="08C6C68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Delhi</w:t>
            </w:r>
          </w:p>
        </w:tc>
        <w:tc>
          <w:tcPr>
            <w:tcW w:w="3456" w:type="dxa"/>
            <w:vAlign w:val="center"/>
          </w:tcPr>
          <w:p w14:paraId="4CBB13D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Delhi</w:t>
            </w:r>
          </w:p>
        </w:tc>
        <w:tc>
          <w:tcPr>
            <w:tcW w:w="3456" w:type="dxa"/>
            <w:vAlign w:val="center"/>
          </w:tcPr>
          <w:p w14:paraId="3FF40C8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</w:tr>
      <w:tr w:rsidR="00EE7F31" w14:paraId="5C299339" w14:textId="77777777">
        <w:trPr>
          <w:jc w:val="center"/>
        </w:trPr>
        <w:tc>
          <w:tcPr>
            <w:tcW w:w="3456" w:type="dxa"/>
            <w:vAlign w:val="center"/>
          </w:tcPr>
          <w:p w14:paraId="51B9A7D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Hyderabad</w:t>
            </w:r>
          </w:p>
        </w:tc>
        <w:tc>
          <w:tcPr>
            <w:tcW w:w="3456" w:type="dxa"/>
            <w:vAlign w:val="center"/>
          </w:tcPr>
          <w:p w14:paraId="5A68B89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Telangana</w:t>
            </w:r>
          </w:p>
        </w:tc>
        <w:tc>
          <w:tcPr>
            <w:tcW w:w="3456" w:type="dxa"/>
            <w:vAlign w:val="center"/>
          </w:tcPr>
          <w:p w14:paraId="7E7EA91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</w:t>
            </w:r>
          </w:p>
        </w:tc>
      </w:tr>
      <w:tr w:rsidR="00EE7F31" w14:paraId="3BE4E320" w14:textId="77777777">
        <w:trPr>
          <w:jc w:val="center"/>
        </w:trPr>
        <w:tc>
          <w:tcPr>
            <w:tcW w:w="3456" w:type="dxa"/>
            <w:vAlign w:val="center"/>
          </w:tcPr>
          <w:p w14:paraId="4201D0A4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Pune</w:t>
            </w:r>
          </w:p>
        </w:tc>
        <w:tc>
          <w:tcPr>
            <w:tcW w:w="3456" w:type="dxa"/>
            <w:vAlign w:val="center"/>
          </w:tcPr>
          <w:p w14:paraId="5AAE02B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Maharashtra</w:t>
            </w:r>
          </w:p>
        </w:tc>
        <w:tc>
          <w:tcPr>
            <w:tcW w:w="3456" w:type="dxa"/>
            <w:vAlign w:val="center"/>
          </w:tcPr>
          <w:p w14:paraId="60ABDA5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</w:t>
            </w:r>
          </w:p>
        </w:tc>
      </w:tr>
      <w:tr w:rsidR="00EE7F31" w14:paraId="741002BC" w14:textId="77777777">
        <w:trPr>
          <w:jc w:val="center"/>
        </w:trPr>
        <w:tc>
          <w:tcPr>
            <w:tcW w:w="3456" w:type="dxa"/>
            <w:vAlign w:val="center"/>
          </w:tcPr>
          <w:p w14:paraId="56EA0516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Gurugram</w:t>
            </w:r>
          </w:p>
        </w:tc>
        <w:tc>
          <w:tcPr>
            <w:tcW w:w="3456" w:type="dxa"/>
            <w:vAlign w:val="center"/>
          </w:tcPr>
          <w:p w14:paraId="6AD1FB40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Haryana</w:t>
            </w:r>
          </w:p>
        </w:tc>
        <w:tc>
          <w:tcPr>
            <w:tcW w:w="3456" w:type="dxa"/>
            <w:vAlign w:val="center"/>
          </w:tcPr>
          <w:p w14:paraId="14A0B36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</w:tr>
      <w:tr w:rsidR="00EE7F31" w14:paraId="0FF35389" w14:textId="77777777">
        <w:trPr>
          <w:jc w:val="center"/>
        </w:trPr>
        <w:tc>
          <w:tcPr>
            <w:tcW w:w="3456" w:type="dxa"/>
            <w:vAlign w:val="center"/>
          </w:tcPr>
          <w:p w14:paraId="2545D19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Ahmedabad</w:t>
            </w:r>
          </w:p>
        </w:tc>
        <w:tc>
          <w:tcPr>
            <w:tcW w:w="3456" w:type="dxa"/>
            <w:vAlign w:val="center"/>
          </w:tcPr>
          <w:p w14:paraId="02869242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Gujarat</w:t>
            </w:r>
          </w:p>
        </w:tc>
        <w:tc>
          <w:tcPr>
            <w:tcW w:w="3456" w:type="dxa"/>
            <w:vAlign w:val="center"/>
          </w:tcPr>
          <w:p w14:paraId="7FA59FE0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</w:t>
            </w:r>
          </w:p>
        </w:tc>
      </w:tr>
      <w:tr w:rsidR="00EE7F31" w14:paraId="613C4EAF" w14:textId="77777777">
        <w:trPr>
          <w:jc w:val="center"/>
        </w:trPr>
        <w:tc>
          <w:tcPr>
            <w:tcW w:w="3456" w:type="dxa"/>
            <w:vAlign w:val="center"/>
          </w:tcPr>
          <w:p w14:paraId="04D85C4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Noida</w:t>
            </w:r>
          </w:p>
        </w:tc>
        <w:tc>
          <w:tcPr>
            <w:tcW w:w="3456" w:type="dxa"/>
            <w:vAlign w:val="center"/>
          </w:tcPr>
          <w:p w14:paraId="7B57E6E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Uttar Pradesh</w:t>
            </w:r>
          </w:p>
        </w:tc>
        <w:tc>
          <w:tcPr>
            <w:tcW w:w="3456" w:type="dxa"/>
            <w:vAlign w:val="center"/>
          </w:tcPr>
          <w:p w14:paraId="76421C1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27</w:t>
            </w:r>
          </w:p>
        </w:tc>
      </w:tr>
      <w:tr w:rsidR="00EE7F31" w14:paraId="5188CB4C" w14:textId="77777777">
        <w:trPr>
          <w:jc w:val="center"/>
        </w:trPr>
        <w:tc>
          <w:tcPr>
            <w:tcW w:w="3456" w:type="dxa"/>
            <w:vAlign w:val="center"/>
          </w:tcPr>
          <w:p w14:paraId="61A36F8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Jaipur</w:t>
            </w:r>
          </w:p>
        </w:tc>
        <w:tc>
          <w:tcPr>
            <w:tcW w:w="3456" w:type="dxa"/>
            <w:vAlign w:val="center"/>
          </w:tcPr>
          <w:p w14:paraId="55FB8E9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Rajasthan</w:t>
            </w:r>
          </w:p>
        </w:tc>
        <w:tc>
          <w:tcPr>
            <w:tcW w:w="3456" w:type="dxa"/>
            <w:vAlign w:val="center"/>
          </w:tcPr>
          <w:p w14:paraId="2E997E2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</w:tr>
      <w:tr w:rsidR="00EE7F31" w14:paraId="03E4ECCD" w14:textId="77777777">
        <w:trPr>
          <w:jc w:val="center"/>
        </w:trPr>
        <w:tc>
          <w:tcPr>
            <w:tcW w:w="3456" w:type="dxa"/>
            <w:vAlign w:val="center"/>
          </w:tcPr>
          <w:p w14:paraId="07EC0080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Kochi</w:t>
            </w:r>
          </w:p>
        </w:tc>
        <w:tc>
          <w:tcPr>
            <w:tcW w:w="3456" w:type="dxa"/>
            <w:vAlign w:val="center"/>
          </w:tcPr>
          <w:p w14:paraId="03DBD27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Kerala</w:t>
            </w:r>
          </w:p>
        </w:tc>
        <w:tc>
          <w:tcPr>
            <w:tcW w:w="3456" w:type="dxa"/>
            <w:vAlign w:val="center"/>
          </w:tcPr>
          <w:p w14:paraId="23260044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</w:tr>
      <w:tr w:rsidR="00EE7F31" w14:paraId="4D01E80E" w14:textId="77777777">
        <w:trPr>
          <w:jc w:val="center"/>
        </w:trPr>
        <w:tc>
          <w:tcPr>
            <w:tcW w:w="3456" w:type="dxa"/>
            <w:vAlign w:val="center"/>
          </w:tcPr>
          <w:p w14:paraId="005D1B84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Nashik</w:t>
            </w:r>
          </w:p>
        </w:tc>
        <w:tc>
          <w:tcPr>
            <w:tcW w:w="3456" w:type="dxa"/>
            <w:vAlign w:val="center"/>
          </w:tcPr>
          <w:p w14:paraId="0EF53C6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Maharashtra</w:t>
            </w:r>
          </w:p>
        </w:tc>
        <w:tc>
          <w:tcPr>
            <w:tcW w:w="3456" w:type="dxa"/>
            <w:vAlign w:val="center"/>
          </w:tcPr>
          <w:p w14:paraId="711BA7D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</w:tr>
      <w:tr w:rsidR="00EE7F31" w14:paraId="3457055D" w14:textId="77777777">
        <w:trPr>
          <w:jc w:val="center"/>
        </w:trPr>
        <w:tc>
          <w:tcPr>
            <w:tcW w:w="3456" w:type="dxa"/>
            <w:vAlign w:val="center"/>
          </w:tcPr>
          <w:p w14:paraId="5D303920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Kolkata</w:t>
            </w:r>
          </w:p>
        </w:tc>
        <w:tc>
          <w:tcPr>
            <w:tcW w:w="3456" w:type="dxa"/>
            <w:vAlign w:val="center"/>
          </w:tcPr>
          <w:p w14:paraId="1E0C6AE0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West Bengal</w:t>
            </w:r>
          </w:p>
        </w:tc>
        <w:tc>
          <w:tcPr>
            <w:tcW w:w="3456" w:type="dxa"/>
            <w:vAlign w:val="center"/>
          </w:tcPr>
          <w:p w14:paraId="5D6CDC94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</w:tr>
      <w:tr w:rsidR="00EE7F31" w14:paraId="431BEFC5" w14:textId="77777777">
        <w:trPr>
          <w:jc w:val="center"/>
        </w:trPr>
        <w:tc>
          <w:tcPr>
            <w:tcW w:w="3456" w:type="dxa"/>
            <w:vAlign w:val="center"/>
          </w:tcPr>
          <w:p w14:paraId="0975945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Thiruvananthapuram</w:t>
            </w:r>
          </w:p>
        </w:tc>
        <w:tc>
          <w:tcPr>
            <w:tcW w:w="3456" w:type="dxa"/>
            <w:vAlign w:val="center"/>
          </w:tcPr>
          <w:p w14:paraId="7EC848A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Kerala</w:t>
            </w:r>
          </w:p>
        </w:tc>
        <w:tc>
          <w:tcPr>
            <w:tcW w:w="3456" w:type="dxa"/>
            <w:vAlign w:val="center"/>
          </w:tcPr>
          <w:p w14:paraId="649855A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</w:tr>
      <w:tr w:rsidR="00EE7F31" w14:paraId="40C9565C" w14:textId="77777777">
        <w:trPr>
          <w:jc w:val="center"/>
        </w:trPr>
        <w:tc>
          <w:tcPr>
            <w:tcW w:w="3456" w:type="dxa"/>
            <w:vAlign w:val="center"/>
          </w:tcPr>
          <w:p w14:paraId="21CA203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Coimbatore</w:t>
            </w:r>
          </w:p>
        </w:tc>
        <w:tc>
          <w:tcPr>
            <w:tcW w:w="3456" w:type="dxa"/>
            <w:vAlign w:val="center"/>
          </w:tcPr>
          <w:p w14:paraId="624210E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Tamil Nadu</w:t>
            </w:r>
          </w:p>
        </w:tc>
        <w:tc>
          <w:tcPr>
            <w:tcW w:w="3456" w:type="dxa"/>
            <w:vAlign w:val="center"/>
          </w:tcPr>
          <w:p w14:paraId="1B8E651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</w:tr>
      <w:tr w:rsidR="00EE7F31" w14:paraId="213343A0" w14:textId="77777777">
        <w:trPr>
          <w:jc w:val="center"/>
        </w:trPr>
        <w:tc>
          <w:tcPr>
            <w:tcW w:w="3456" w:type="dxa"/>
            <w:vAlign w:val="center"/>
          </w:tcPr>
          <w:p w14:paraId="0702DEF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Visakhapatnam</w:t>
            </w:r>
          </w:p>
        </w:tc>
        <w:tc>
          <w:tcPr>
            <w:tcW w:w="3456" w:type="dxa"/>
            <w:vAlign w:val="center"/>
          </w:tcPr>
          <w:p w14:paraId="142F7D06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Andhra Pradesh</w:t>
            </w:r>
          </w:p>
        </w:tc>
        <w:tc>
          <w:tcPr>
            <w:tcW w:w="3456" w:type="dxa"/>
            <w:vAlign w:val="center"/>
          </w:tcPr>
          <w:p w14:paraId="7CDC0ED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</w:tr>
      <w:tr w:rsidR="00EE7F31" w14:paraId="1996B47E" w14:textId="77777777">
        <w:trPr>
          <w:jc w:val="center"/>
        </w:trPr>
        <w:tc>
          <w:tcPr>
            <w:tcW w:w="3456" w:type="dxa"/>
            <w:vAlign w:val="center"/>
          </w:tcPr>
          <w:p w14:paraId="46B6170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Ghaziabad</w:t>
            </w:r>
          </w:p>
        </w:tc>
        <w:tc>
          <w:tcPr>
            <w:tcW w:w="3456" w:type="dxa"/>
            <w:vAlign w:val="center"/>
          </w:tcPr>
          <w:p w14:paraId="529E79C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Uttar Pradesh</w:t>
            </w:r>
          </w:p>
        </w:tc>
        <w:tc>
          <w:tcPr>
            <w:tcW w:w="3456" w:type="dxa"/>
            <w:vAlign w:val="center"/>
          </w:tcPr>
          <w:p w14:paraId="24B39CE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</w:tr>
      <w:tr w:rsidR="00EE7F31" w14:paraId="6A5A3F1F" w14:textId="77777777">
        <w:trPr>
          <w:jc w:val="center"/>
        </w:trPr>
        <w:tc>
          <w:tcPr>
            <w:tcW w:w="3456" w:type="dxa"/>
            <w:vAlign w:val="center"/>
          </w:tcPr>
          <w:p w14:paraId="4596FB3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Kozhikode</w:t>
            </w:r>
          </w:p>
        </w:tc>
        <w:tc>
          <w:tcPr>
            <w:tcW w:w="3456" w:type="dxa"/>
            <w:vAlign w:val="center"/>
          </w:tcPr>
          <w:p w14:paraId="4C2F9A8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Kerala</w:t>
            </w:r>
          </w:p>
        </w:tc>
        <w:tc>
          <w:tcPr>
            <w:tcW w:w="3456" w:type="dxa"/>
            <w:vAlign w:val="center"/>
          </w:tcPr>
          <w:p w14:paraId="5949414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</w:tr>
      <w:tr w:rsidR="00EE7F31" w14:paraId="25D4EFA9" w14:textId="77777777">
        <w:trPr>
          <w:jc w:val="center"/>
        </w:trPr>
        <w:tc>
          <w:tcPr>
            <w:tcW w:w="3456" w:type="dxa"/>
            <w:vAlign w:val="center"/>
          </w:tcPr>
          <w:p w14:paraId="23346B8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Bhubaneswar</w:t>
            </w:r>
          </w:p>
        </w:tc>
        <w:tc>
          <w:tcPr>
            <w:tcW w:w="3456" w:type="dxa"/>
            <w:vAlign w:val="center"/>
          </w:tcPr>
          <w:p w14:paraId="2D0E80D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Odisha</w:t>
            </w:r>
          </w:p>
        </w:tc>
        <w:tc>
          <w:tcPr>
            <w:tcW w:w="3456" w:type="dxa"/>
            <w:vAlign w:val="center"/>
          </w:tcPr>
          <w:p w14:paraId="2070E384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</w:tr>
      <w:tr w:rsidR="00EE7F31" w14:paraId="10395BDA" w14:textId="77777777">
        <w:trPr>
          <w:jc w:val="center"/>
        </w:trPr>
        <w:tc>
          <w:tcPr>
            <w:tcW w:w="3456" w:type="dxa"/>
            <w:vAlign w:val="center"/>
          </w:tcPr>
          <w:p w14:paraId="74FADC6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Indore</w:t>
            </w:r>
          </w:p>
        </w:tc>
        <w:tc>
          <w:tcPr>
            <w:tcW w:w="3456" w:type="dxa"/>
            <w:vAlign w:val="center"/>
          </w:tcPr>
          <w:p w14:paraId="56E6CD4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Madhya Pradesh</w:t>
            </w:r>
          </w:p>
        </w:tc>
        <w:tc>
          <w:tcPr>
            <w:tcW w:w="3456" w:type="dxa"/>
            <w:vAlign w:val="center"/>
          </w:tcPr>
          <w:p w14:paraId="6F5E503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</w:tr>
      <w:tr w:rsidR="00EE7F31" w14:paraId="00ED757E" w14:textId="77777777">
        <w:trPr>
          <w:jc w:val="center"/>
        </w:trPr>
        <w:tc>
          <w:tcPr>
            <w:tcW w:w="3456" w:type="dxa"/>
            <w:vAlign w:val="center"/>
          </w:tcPr>
          <w:p w14:paraId="0385817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Raipur</w:t>
            </w:r>
          </w:p>
        </w:tc>
        <w:tc>
          <w:tcPr>
            <w:tcW w:w="3456" w:type="dxa"/>
            <w:vAlign w:val="center"/>
          </w:tcPr>
          <w:p w14:paraId="33C40F04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Chhattisgarh</w:t>
            </w:r>
          </w:p>
        </w:tc>
        <w:tc>
          <w:tcPr>
            <w:tcW w:w="3456" w:type="dxa"/>
            <w:vAlign w:val="center"/>
          </w:tcPr>
          <w:p w14:paraId="0380D80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</w:tr>
    </w:tbl>
    <w:p w14:paraId="30C12589" w14:textId="77777777" w:rsidR="00EE7F31" w:rsidRDefault="00000000">
      <w:pPr>
        <w:pStyle w:val="Heading2"/>
      </w:pPr>
      <w:r>
        <w:t>Q8. Which station-name values repeat across locations?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592"/>
        <w:gridCol w:w="2592"/>
        <w:gridCol w:w="2592"/>
      </w:tblGrid>
      <w:tr w:rsidR="00EE7F31" w14:paraId="3D1D9521" w14:textId="77777777">
        <w:trPr>
          <w:jc w:val="center"/>
        </w:trPr>
        <w:tc>
          <w:tcPr>
            <w:tcW w:w="2592" w:type="dxa"/>
            <w:shd w:val="clear" w:color="auto" w:fill="173F5F"/>
            <w:vAlign w:val="center"/>
          </w:tcPr>
          <w:p w14:paraId="7CC9CC8A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Station-name value</w:t>
            </w:r>
          </w:p>
        </w:tc>
        <w:tc>
          <w:tcPr>
            <w:tcW w:w="2592" w:type="dxa"/>
            <w:shd w:val="clear" w:color="auto" w:fill="173F5F"/>
            <w:vAlign w:val="center"/>
          </w:tcPr>
          <w:p w14:paraId="64B8B252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Records</w:t>
            </w:r>
          </w:p>
        </w:tc>
        <w:tc>
          <w:tcPr>
            <w:tcW w:w="2592" w:type="dxa"/>
            <w:shd w:val="clear" w:color="auto" w:fill="173F5F"/>
            <w:vAlign w:val="center"/>
          </w:tcPr>
          <w:p w14:paraId="1C9DD07A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States</w:t>
            </w:r>
          </w:p>
        </w:tc>
        <w:tc>
          <w:tcPr>
            <w:tcW w:w="2592" w:type="dxa"/>
            <w:shd w:val="clear" w:color="auto" w:fill="173F5F"/>
            <w:vAlign w:val="center"/>
          </w:tcPr>
          <w:p w14:paraId="6D53A63E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Cities</w:t>
            </w:r>
          </w:p>
        </w:tc>
      </w:tr>
      <w:tr w:rsidR="00EE7F31" w14:paraId="29CB3D10" w14:textId="77777777">
        <w:trPr>
          <w:jc w:val="center"/>
        </w:trPr>
        <w:tc>
          <w:tcPr>
            <w:tcW w:w="2592" w:type="dxa"/>
            <w:vAlign w:val="center"/>
          </w:tcPr>
          <w:p w14:paraId="32EEEF8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Tata Power</w:t>
            </w:r>
          </w:p>
        </w:tc>
        <w:tc>
          <w:tcPr>
            <w:tcW w:w="2592" w:type="dxa"/>
            <w:vAlign w:val="center"/>
          </w:tcPr>
          <w:p w14:paraId="1367CE0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58</w:t>
            </w:r>
          </w:p>
        </w:tc>
        <w:tc>
          <w:tcPr>
            <w:tcW w:w="2592" w:type="dxa"/>
            <w:vAlign w:val="center"/>
          </w:tcPr>
          <w:p w14:paraId="1057E76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2592" w:type="dxa"/>
            <w:vAlign w:val="center"/>
          </w:tcPr>
          <w:p w14:paraId="1754C30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</w:t>
            </w:r>
          </w:p>
        </w:tc>
      </w:tr>
      <w:tr w:rsidR="00EE7F31" w14:paraId="62B10332" w14:textId="77777777">
        <w:trPr>
          <w:jc w:val="center"/>
        </w:trPr>
        <w:tc>
          <w:tcPr>
            <w:tcW w:w="2592" w:type="dxa"/>
            <w:vAlign w:val="center"/>
          </w:tcPr>
          <w:p w14:paraId="74F24DE6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Charge Zone</w:t>
            </w:r>
          </w:p>
        </w:tc>
        <w:tc>
          <w:tcPr>
            <w:tcW w:w="2592" w:type="dxa"/>
            <w:vAlign w:val="center"/>
          </w:tcPr>
          <w:p w14:paraId="0EA36E8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2592" w:type="dxa"/>
            <w:vAlign w:val="center"/>
          </w:tcPr>
          <w:p w14:paraId="2ED3581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592" w:type="dxa"/>
            <w:vAlign w:val="center"/>
          </w:tcPr>
          <w:p w14:paraId="7CE7C65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</w:tr>
      <w:tr w:rsidR="00EE7F31" w14:paraId="3237F4CA" w14:textId="77777777">
        <w:trPr>
          <w:jc w:val="center"/>
        </w:trPr>
        <w:tc>
          <w:tcPr>
            <w:tcW w:w="2592" w:type="dxa"/>
            <w:vAlign w:val="center"/>
          </w:tcPr>
          <w:p w14:paraId="3BD47E4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EESL Chelmsford Club</w:t>
            </w:r>
          </w:p>
        </w:tc>
        <w:tc>
          <w:tcPr>
            <w:tcW w:w="2592" w:type="dxa"/>
            <w:vAlign w:val="center"/>
          </w:tcPr>
          <w:p w14:paraId="61FDB0A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592" w:type="dxa"/>
            <w:vAlign w:val="center"/>
          </w:tcPr>
          <w:p w14:paraId="5C6ED35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22AF17F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</w:tr>
      <w:tr w:rsidR="00EE7F31" w14:paraId="58B31126" w14:textId="77777777">
        <w:trPr>
          <w:jc w:val="center"/>
        </w:trPr>
        <w:tc>
          <w:tcPr>
            <w:tcW w:w="2592" w:type="dxa"/>
            <w:vAlign w:val="center"/>
          </w:tcPr>
          <w:p w14:paraId="27B6C5D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IOCL - Agarwal Service Station</w:t>
            </w:r>
          </w:p>
        </w:tc>
        <w:tc>
          <w:tcPr>
            <w:tcW w:w="2592" w:type="dxa"/>
            <w:vAlign w:val="center"/>
          </w:tcPr>
          <w:p w14:paraId="29D0CED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4A9C63C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6CAD8AC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</w:tr>
      <w:tr w:rsidR="00EE7F31" w14:paraId="09C722E4" w14:textId="77777777">
        <w:trPr>
          <w:jc w:val="center"/>
        </w:trPr>
        <w:tc>
          <w:tcPr>
            <w:tcW w:w="2592" w:type="dxa"/>
            <w:vAlign w:val="center"/>
          </w:tcPr>
          <w:p w14:paraId="68A5B2A6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EESL Thirumangalam Metro</w:t>
            </w:r>
          </w:p>
        </w:tc>
        <w:tc>
          <w:tcPr>
            <w:tcW w:w="2592" w:type="dxa"/>
            <w:vAlign w:val="center"/>
          </w:tcPr>
          <w:p w14:paraId="37C36DF6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5F5E402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3DD0AE9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</w:tr>
      <w:tr w:rsidR="00EE7F31" w14:paraId="1FD28F36" w14:textId="77777777">
        <w:trPr>
          <w:jc w:val="center"/>
        </w:trPr>
        <w:tc>
          <w:tcPr>
            <w:tcW w:w="2592" w:type="dxa"/>
            <w:vAlign w:val="center"/>
          </w:tcPr>
          <w:p w14:paraId="3792293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MH|MUMBAI|POWAI#HIRANANDANI GARDENS</w:t>
            </w:r>
          </w:p>
        </w:tc>
        <w:tc>
          <w:tcPr>
            <w:tcW w:w="2592" w:type="dxa"/>
            <w:vAlign w:val="center"/>
          </w:tcPr>
          <w:p w14:paraId="7D451400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5E1D341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21644C5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</w:tr>
      <w:tr w:rsidR="00EE7F31" w14:paraId="7E389733" w14:textId="77777777">
        <w:trPr>
          <w:jc w:val="center"/>
        </w:trPr>
        <w:tc>
          <w:tcPr>
            <w:tcW w:w="2592" w:type="dxa"/>
            <w:vAlign w:val="center"/>
          </w:tcPr>
          <w:p w14:paraId="6BCCD50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MH|TALASARI|HOTEL SAHYADRI</w:t>
            </w:r>
          </w:p>
        </w:tc>
        <w:tc>
          <w:tcPr>
            <w:tcW w:w="2592" w:type="dxa"/>
            <w:vAlign w:val="center"/>
          </w:tcPr>
          <w:p w14:paraId="2C1508D2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3E00184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24AF901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</w:tr>
      <w:tr w:rsidR="00EE7F31" w14:paraId="53B7CFF2" w14:textId="77777777">
        <w:trPr>
          <w:jc w:val="center"/>
        </w:trPr>
        <w:tc>
          <w:tcPr>
            <w:tcW w:w="2592" w:type="dxa"/>
            <w:vAlign w:val="center"/>
          </w:tcPr>
          <w:p w14:paraId="5C0D8A9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GJ|NAVSARI|NH 8,GRID ROAD</w:t>
            </w:r>
          </w:p>
        </w:tc>
        <w:tc>
          <w:tcPr>
            <w:tcW w:w="2592" w:type="dxa"/>
            <w:vAlign w:val="center"/>
          </w:tcPr>
          <w:p w14:paraId="0E8AC7D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7D21DFD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17953FA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</w:tr>
      <w:tr w:rsidR="00EE7F31" w14:paraId="28BACED4" w14:textId="77777777">
        <w:trPr>
          <w:jc w:val="center"/>
        </w:trPr>
        <w:tc>
          <w:tcPr>
            <w:tcW w:w="2592" w:type="dxa"/>
            <w:vAlign w:val="center"/>
          </w:tcPr>
          <w:p w14:paraId="4DB14E6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HONEST RESTAURANT NH8,MIYAGAM,MIYAGAM KARJAN,GUJARAT</w:t>
            </w:r>
          </w:p>
        </w:tc>
        <w:tc>
          <w:tcPr>
            <w:tcW w:w="2592" w:type="dxa"/>
            <w:vAlign w:val="center"/>
          </w:tcPr>
          <w:p w14:paraId="261AB1C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69239EC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168FE116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</w:tr>
      <w:tr w:rsidR="00EE7F31" w14:paraId="1012982E" w14:textId="77777777">
        <w:trPr>
          <w:jc w:val="center"/>
        </w:trPr>
        <w:tc>
          <w:tcPr>
            <w:tcW w:w="2592" w:type="dxa"/>
            <w:vAlign w:val="center"/>
          </w:tcPr>
          <w:p w14:paraId="219D599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BESCOM BTM LAYOUT</w:t>
            </w:r>
          </w:p>
        </w:tc>
        <w:tc>
          <w:tcPr>
            <w:tcW w:w="2592" w:type="dxa"/>
            <w:vAlign w:val="center"/>
          </w:tcPr>
          <w:p w14:paraId="2C82764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24016BA0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658A9212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</w:tr>
      <w:tr w:rsidR="00EE7F31" w14:paraId="0584AEA4" w14:textId="77777777">
        <w:trPr>
          <w:jc w:val="center"/>
        </w:trPr>
        <w:tc>
          <w:tcPr>
            <w:tcW w:w="2592" w:type="dxa"/>
            <w:vAlign w:val="center"/>
          </w:tcPr>
          <w:p w14:paraId="3464D5C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Brookfield, Powai</w:t>
            </w:r>
          </w:p>
        </w:tc>
        <w:tc>
          <w:tcPr>
            <w:tcW w:w="2592" w:type="dxa"/>
            <w:vAlign w:val="center"/>
          </w:tcPr>
          <w:p w14:paraId="1B6B296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7920785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6DB64BB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</w:tr>
      <w:tr w:rsidR="00EE7F31" w14:paraId="35707E0C" w14:textId="77777777">
        <w:trPr>
          <w:jc w:val="center"/>
        </w:trPr>
        <w:tc>
          <w:tcPr>
            <w:tcW w:w="2592" w:type="dxa"/>
            <w:vAlign w:val="center"/>
          </w:tcPr>
          <w:p w14:paraId="4E2C6B5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IOCL - AAUI Service Station</w:t>
            </w:r>
          </w:p>
        </w:tc>
        <w:tc>
          <w:tcPr>
            <w:tcW w:w="2592" w:type="dxa"/>
            <w:vAlign w:val="center"/>
          </w:tcPr>
          <w:p w14:paraId="191FF24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799E74A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4EEEAD0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</w:tr>
      <w:tr w:rsidR="00EE7F31" w14:paraId="7D913450" w14:textId="77777777">
        <w:trPr>
          <w:jc w:val="center"/>
        </w:trPr>
        <w:tc>
          <w:tcPr>
            <w:tcW w:w="2592" w:type="dxa"/>
            <w:vAlign w:val="center"/>
          </w:tcPr>
          <w:p w14:paraId="37A0550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IOCL RO u00e2u0080u0093 Basanti Hwy, Bayarmari</w:t>
            </w:r>
          </w:p>
        </w:tc>
        <w:tc>
          <w:tcPr>
            <w:tcW w:w="2592" w:type="dxa"/>
            <w:vAlign w:val="center"/>
          </w:tcPr>
          <w:p w14:paraId="1CEB7A2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10BA57B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57C361F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</w:tr>
      <w:tr w:rsidR="00EE7F31" w14:paraId="7A20F2E0" w14:textId="77777777">
        <w:trPr>
          <w:jc w:val="center"/>
        </w:trPr>
        <w:tc>
          <w:tcPr>
            <w:tcW w:w="2592" w:type="dxa"/>
            <w:vAlign w:val="center"/>
          </w:tcPr>
          <w:p w14:paraId="4690D22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IOCL - Vibhor S Station</w:t>
            </w:r>
          </w:p>
        </w:tc>
        <w:tc>
          <w:tcPr>
            <w:tcW w:w="2592" w:type="dxa"/>
            <w:vAlign w:val="center"/>
          </w:tcPr>
          <w:p w14:paraId="3CDA199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1613F13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1619E2D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</w:tr>
      <w:tr w:rsidR="00EE7F31" w14:paraId="3DC290D9" w14:textId="77777777">
        <w:trPr>
          <w:jc w:val="center"/>
        </w:trPr>
        <w:tc>
          <w:tcPr>
            <w:tcW w:w="2592" w:type="dxa"/>
            <w:vAlign w:val="center"/>
          </w:tcPr>
          <w:p w14:paraId="5D127D3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IOCL - Tyagi Brothers Service Station</w:t>
            </w:r>
          </w:p>
        </w:tc>
        <w:tc>
          <w:tcPr>
            <w:tcW w:w="2592" w:type="dxa"/>
            <w:vAlign w:val="center"/>
          </w:tcPr>
          <w:p w14:paraId="295AEBA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592" w:type="dxa"/>
            <w:vAlign w:val="center"/>
          </w:tcPr>
          <w:p w14:paraId="200FD18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592" w:type="dxa"/>
            <w:vAlign w:val="center"/>
          </w:tcPr>
          <w:p w14:paraId="19E693D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</w:tr>
    </w:tbl>
    <w:p w14:paraId="6C3BA454" w14:textId="77777777" w:rsidR="00EE7F31" w:rsidRDefault="00000000">
      <w:pPr>
        <w:pStyle w:val="Heading2"/>
      </w:pPr>
      <w:r>
        <w:t>Q9. How unique are station-name values?</w:t>
      </w:r>
    </w:p>
    <w:p w14:paraId="471C2001" w14:textId="77777777" w:rsidR="00EE7F31" w:rsidRDefault="00000000">
      <w:pPr>
        <w:rPr>
          <w:rFonts w:hint="eastAsia"/>
        </w:rPr>
      </w:pPr>
      <w:r>
        <w:t>1,128 distinct station-name values appear across 1,222 records. 1,097 names occur exactly once, while 31 station-name values repeat. Therefore the name field should not be treated as a unique station ID.</w:t>
      </w:r>
    </w:p>
    <w:p w14:paraId="1D049903" w14:textId="77777777" w:rsidR="00EE7F31" w:rsidRDefault="00000000">
      <w:pPr>
        <w:pStyle w:val="Heading2"/>
      </w:pPr>
      <w:r>
        <w:t>Q10. Which states have the highest average records per city?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E7F31" w14:paraId="11495E21" w14:textId="77777777">
        <w:trPr>
          <w:jc w:val="center"/>
        </w:trPr>
        <w:tc>
          <w:tcPr>
            <w:tcW w:w="2592" w:type="dxa"/>
            <w:shd w:val="clear" w:color="auto" w:fill="173F5F"/>
            <w:vAlign w:val="center"/>
          </w:tcPr>
          <w:p w14:paraId="546EC8FA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2592" w:type="dxa"/>
            <w:shd w:val="clear" w:color="auto" w:fill="173F5F"/>
            <w:vAlign w:val="center"/>
          </w:tcPr>
          <w:p w14:paraId="39210433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Stations</w:t>
            </w:r>
          </w:p>
        </w:tc>
        <w:tc>
          <w:tcPr>
            <w:tcW w:w="2592" w:type="dxa"/>
            <w:shd w:val="clear" w:color="auto" w:fill="173F5F"/>
            <w:vAlign w:val="center"/>
          </w:tcPr>
          <w:p w14:paraId="42AAE926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Cities</w:t>
            </w:r>
          </w:p>
        </w:tc>
        <w:tc>
          <w:tcPr>
            <w:tcW w:w="2592" w:type="dxa"/>
            <w:shd w:val="clear" w:color="auto" w:fill="173F5F"/>
            <w:vAlign w:val="center"/>
          </w:tcPr>
          <w:p w14:paraId="31BF41BB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Avg stations / city</w:t>
            </w:r>
          </w:p>
        </w:tc>
      </w:tr>
      <w:tr w:rsidR="00EE7F31" w14:paraId="3F3BDB85" w14:textId="77777777">
        <w:trPr>
          <w:jc w:val="center"/>
        </w:trPr>
        <w:tc>
          <w:tcPr>
            <w:tcW w:w="2592" w:type="dxa"/>
            <w:vAlign w:val="center"/>
          </w:tcPr>
          <w:p w14:paraId="46ACDE7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Delhi</w:t>
            </w:r>
          </w:p>
        </w:tc>
        <w:tc>
          <w:tcPr>
            <w:tcW w:w="2592" w:type="dxa"/>
            <w:vAlign w:val="center"/>
          </w:tcPr>
          <w:p w14:paraId="70E0850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129</w:t>
            </w:r>
          </w:p>
        </w:tc>
        <w:tc>
          <w:tcPr>
            <w:tcW w:w="2592" w:type="dxa"/>
            <w:vAlign w:val="center"/>
          </w:tcPr>
          <w:p w14:paraId="705D388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592" w:type="dxa"/>
            <w:vAlign w:val="center"/>
          </w:tcPr>
          <w:p w14:paraId="434EC08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43.00</w:t>
            </w:r>
          </w:p>
        </w:tc>
      </w:tr>
      <w:tr w:rsidR="00EE7F31" w14:paraId="657FA37C" w14:textId="77777777">
        <w:trPr>
          <w:jc w:val="center"/>
        </w:trPr>
        <w:tc>
          <w:tcPr>
            <w:tcW w:w="2592" w:type="dxa"/>
            <w:vAlign w:val="center"/>
          </w:tcPr>
          <w:p w14:paraId="7661622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Telangana</w:t>
            </w:r>
          </w:p>
        </w:tc>
        <w:tc>
          <w:tcPr>
            <w:tcW w:w="2592" w:type="dxa"/>
            <w:vAlign w:val="center"/>
          </w:tcPr>
          <w:p w14:paraId="10FFF832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63</w:t>
            </w:r>
          </w:p>
        </w:tc>
        <w:tc>
          <w:tcPr>
            <w:tcW w:w="2592" w:type="dxa"/>
            <w:vAlign w:val="center"/>
          </w:tcPr>
          <w:p w14:paraId="46E1514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2592" w:type="dxa"/>
            <w:vAlign w:val="center"/>
          </w:tcPr>
          <w:p w14:paraId="4CF81D0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7.88</w:t>
            </w:r>
          </w:p>
        </w:tc>
      </w:tr>
      <w:tr w:rsidR="00EE7F31" w14:paraId="1CAA23E9" w14:textId="77777777">
        <w:trPr>
          <w:jc w:val="center"/>
        </w:trPr>
        <w:tc>
          <w:tcPr>
            <w:tcW w:w="2592" w:type="dxa"/>
            <w:vAlign w:val="center"/>
          </w:tcPr>
          <w:p w14:paraId="6CAFC07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Haryana</w:t>
            </w:r>
          </w:p>
        </w:tc>
        <w:tc>
          <w:tcPr>
            <w:tcW w:w="2592" w:type="dxa"/>
            <w:vAlign w:val="center"/>
          </w:tcPr>
          <w:p w14:paraId="2D78393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61</w:t>
            </w:r>
          </w:p>
        </w:tc>
        <w:tc>
          <w:tcPr>
            <w:tcW w:w="2592" w:type="dxa"/>
            <w:vAlign w:val="center"/>
          </w:tcPr>
          <w:p w14:paraId="78383A5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2592" w:type="dxa"/>
            <w:vAlign w:val="center"/>
          </w:tcPr>
          <w:p w14:paraId="2023E8E4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6.10</w:t>
            </w:r>
          </w:p>
        </w:tc>
      </w:tr>
      <w:tr w:rsidR="00EE7F31" w14:paraId="253E5636" w14:textId="77777777">
        <w:trPr>
          <w:jc w:val="center"/>
        </w:trPr>
        <w:tc>
          <w:tcPr>
            <w:tcW w:w="2592" w:type="dxa"/>
            <w:vAlign w:val="center"/>
          </w:tcPr>
          <w:p w14:paraId="4630542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Karnataka</w:t>
            </w:r>
          </w:p>
        </w:tc>
        <w:tc>
          <w:tcPr>
            <w:tcW w:w="2592" w:type="dxa"/>
            <w:vAlign w:val="center"/>
          </w:tcPr>
          <w:p w14:paraId="4718F99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132</w:t>
            </w:r>
          </w:p>
        </w:tc>
        <w:tc>
          <w:tcPr>
            <w:tcW w:w="2592" w:type="dxa"/>
            <w:vAlign w:val="center"/>
          </w:tcPr>
          <w:p w14:paraId="242CE4A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2592" w:type="dxa"/>
            <w:vAlign w:val="center"/>
          </w:tcPr>
          <w:p w14:paraId="694C0A9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6.00</w:t>
            </w:r>
          </w:p>
        </w:tc>
      </w:tr>
      <w:tr w:rsidR="00EE7F31" w14:paraId="3AB0CA81" w14:textId="77777777">
        <w:trPr>
          <w:jc w:val="center"/>
        </w:trPr>
        <w:tc>
          <w:tcPr>
            <w:tcW w:w="2592" w:type="dxa"/>
            <w:vAlign w:val="center"/>
          </w:tcPr>
          <w:p w14:paraId="637E20E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Madhya Pradesh</w:t>
            </w:r>
          </w:p>
        </w:tc>
        <w:tc>
          <w:tcPr>
            <w:tcW w:w="2592" w:type="dxa"/>
            <w:vAlign w:val="center"/>
          </w:tcPr>
          <w:p w14:paraId="78C1C64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2592" w:type="dxa"/>
            <w:vAlign w:val="center"/>
          </w:tcPr>
          <w:p w14:paraId="3CDFF1F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592" w:type="dxa"/>
            <w:vAlign w:val="center"/>
          </w:tcPr>
          <w:p w14:paraId="7651C99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5.00</w:t>
            </w:r>
          </w:p>
        </w:tc>
      </w:tr>
      <w:tr w:rsidR="00EE7F31" w14:paraId="39757378" w14:textId="77777777">
        <w:trPr>
          <w:jc w:val="center"/>
        </w:trPr>
        <w:tc>
          <w:tcPr>
            <w:tcW w:w="2592" w:type="dxa"/>
            <w:vAlign w:val="center"/>
          </w:tcPr>
          <w:p w14:paraId="2B55868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Maharashtra</w:t>
            </w:r>
          </w:p>
        </w:tc>
        <w:tc>
          <w:tcPr>
            <w:tcW w:w="2592" w:type="dxa"/>
            <w:vAlign w:val="center"/>
          </w:tcPr>
          <w:p w14:paraId="0B162CA8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198</w:t>
            </w:r>
          </w:p>
        </w:tc>
        <w:tc>
          <w:tcPr>
            <w:tcW w:w="2592" w:type="dxa"/>
            <w:vAlign w:val="center"/>
          </w:tcPr>
          <w:p w14:paraId="6CBBCD12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42</w:t>
            </w:r>
          </w:p>
        </w:tc>
        <w:tc>
          <w:tcPr>
            <w:tcW w:w="2592" w:type="dxa"/>
            <w:vAlign w:val="center"/>
          </w:tcPr>
          <w:p w14:paraId="7BB71389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4.71</w:t>
            </w:r>
          </w:p>
        </w:tc>
      </w:tr>
      <w:tr w:rsidR="00EE7F31" w14:paraId="71691347" w14:textId="77777777">
        <w:trPr>
          <w:jc w:val="center"/>
        </w:trPr>
        <w:tc>
          <w:tcPr>
            <w:tcW w:w="2592" w:type="dxa"/>
            <w:vAlign w:val="center"/>
          </w:tcPr>
          <w:p w14:paraId="69DB907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Uttar Pradesh</w:t>
            </w:r>
          </w:p>
        </w:tc>
        <w:tc>
          <w:tcPr>
            <w:tcW w:w="2592" w:type="dxa"/>
            <w:vAlign w:val="center"/>
          </w:tcPr>
          <w:p w14:paraId="274134B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</w:t>
            </w:r>
          </w:p>
        </w:tc>
        <w:tc>
          <w:tcPr>
            <w:tcW w:w="2592" w:type="dxa"/>
            <w:vAlign w:val="center"/>
          </w:tcPr>
          <w:p w14:paraId="0B8F2486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2592" w:type="dxa"/>
            <w:vAlign w:val="center"/>
          </w:tcPr>
          <w:p w14:paraId="0D78E154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4.28</w:t>
            </w:r>
          </w:p>
        </w:tc>
      </w:tr>
      <w:tr w:rsidR="00EE7F31" w14:paraId="23797338" w14:textId="77777777">
        <w:trPr>
          <w:jc w:val="center"/>
        </w:trPr>
        <w:tc>
          <w:tcPr>
            <w:tcW w:w="2592" w:type="dxa"/>
            <w:vAlign w:val="center"/>
          </w:tcPr>
          <w:p w14:paraId="67157AB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Gujarat</w:t>
            </w:r>
          </w:p>
        </w:tc>
        <w:tc>
          <w:tcPr>
            <w:tcW w:w="2592" w:type="dxa"/>
            <w:vAlign w:val="center"/>
          </w:tcPr>
          <w:p w14:paraId="3E126686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66</w:t>
            </w:r>
          </w:p>
        </w:tc>
        <w:tc>
          <w:tcPr>
            <w:tcW w:w="2592" w:type="dxa"/>
            <w:vAlign w:val="center"/>
          </w:tcPr>
          <w:p w14:paraId="62F3EF8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2592" w:type="dxa"/>
            <w:vAlign w:val="center"/>
          </w:tcPr>
          <w:p w14:paraId="433A025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3.88</w:t>
            </w:r>
          </w:p>
        </w:tc>
      </w:tr>
      <w:tr w:rsidR="00EE7F31" w14:paraId="18C9139F" w14:textId="77777777">
        <w:trPr>
          <w:jc w:val="center"/>
        </w:trPr>
        <w:tc>
          <w:tcPr>
            <w:tcW w:w="2592" w:type="dxa"/>
            <w:vAlign w:val="center"/>
          </w:tcPr>
          <w:p w14:paraId="0545DF20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Kerala</w:t>
            </w:r>
          </w:p>
        </w:tc>
        <w:tc>
          <w:tcPr>
            <w:tcW w:w="2592" w:type="dxa"/>
            <w:vAlign w:val="center"/>
          </w:tcPr>
          <w:p w14:paraId="648D6F7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90</w:t>
            </w:r>
          </w:p>
        </w:tc>
        <w:tc>
          <w:tcPr>
            <w:tcW w:w="2592" w:type="dxa"/>
            <w:vAlign w:val="center"/>
          </w:tcPr>
          <w:p w14:paraId="20F93152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2592" w:type="dxa"/>
            <w:vAlign w:val="center"/>
          </w:tcPr>
          <w:p w14:paraId="12E5E684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3.75</w:t>
            </w:r>
          </w:p>
        </w:tc>
      </w:tr>
      <w:tr w:rsidR="00EE7F31" w14:paraId="2DC74CE1" w14:textId="77777777">
        <w:trPr>
          <w:jc w:val="center"/>
        </w:trPr>
        <w:tc>
          <w:tcPr>
            <w:tcW w:w="2592" w:type="dxa"/>
            <w:vAlign w:val="center"/>
          </w:tcPr>
          <w:p w14:paraId="7502810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Assam</w:t>
            </w:r>
          </w:p>
        </w:tc>
        <w:tc>
          <w:tcPr>
            <w:tcW w:w="2592" w:type="dxa"/>
            <w:vAlign w:val="center"/>
          </w:tcPr>
          <w:p w14:paraId="7C1D6B5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2592" w:type="dxa"/>
            <w:vAlign w:val="center"/>
          </w:tcPr>
          <w:p w14:paraId="0FACF66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592" w:type="dxa"/>
            <w:vAlign w:val="center"/>
          </w:tcPr>
          <w:p w14:paraId="79758DA1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3.67</w:t>
            </w:r>
          </w:p>
        </w:tc>
      </w:tr>
    </w:tbl>
    <w:p w14:paraId="51DD2316" w14:textId="77777777" w:rsidR="00EE7F31" w:rsidRDefault="00000000">
      <w:pPr>
        <w:pStyle w:val="Heading2"/>
      </w:pPr>
      <w:r>
        <w:t>Q11. Where are exact coordinate clusters concentrated?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E7F31" w14:paraId="2FC748DE" w14:textId="77777777">
        <w:trPr>
          <w:jc w:val="center"/>
        </w:trPr>
        <w:tc>
          <w:tcPr>
            <w:tcW w:w="3456" w:type="dxa"/>
            <w:shd w:val="clear" w:color="auto" w:fill="173F5F"/>
            <w:vAlign w:val="center"/>
          </w:tcPr>
          <w:p w14:paraId="2B97EA8B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Latitude</w:t>
            </w:r>
          </w:p>
        </w:tc>
        <w:tc>
          <w:tcPr>
            <w:tcW w:w="3456" w:type="dxa"/>
            <w:shd w:val="clear" w:color="auto" w:fill="173F5F"/>
            <w:vAlign w:val="center"/>
          </w:tcPr>
          <w:p w14:paraId="7E0DB161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Longitude</w:t>
            </w:r>
          </w:p>
        </w:tc>
        <w:tc>
          <w:tcPr>
            <w:tcW w:w="3456" w:type="dxa"/>
            <w:shd w:val="clear" w:color="auto" w:fill="173F5F"/>
            <w:vAlign w:val="center"/>
          </w:tcPr>
          <w:p w14:paraId="6E5AE31A" w14:textId="77777777" w:rsidR="00EE7F31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Records at exact coordinate</w:t>
            </w:r>
          </w:p>
        </w:tc>
      </w:tr>
      <w:tr w:rsidR="00EE7F31" w14:paraId="7D8BF301" w14:textId="77777777">
        <w:trPr>
          <w:jc w:val="center"/>
        </w:trPr>
        <w:tc>
          <w:tcPr>
            <w:tcW w:w="3456" w:type="dxa"/>
            <w:vAlign w:val="center"/>
          </w:tcPr>
          <w:p w14:paraId="0B434032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30.879000</w:t>
            </w:r>
          </w:p>
        </w:tc>
        <w:tc>
          <w:tcPr>
            <w:tcW w:w="3456" w:type="dxa"/>
            <w:vAlign w:val="center"/>
          </w:tcPr>
          <w:p w14:paraId="2E0285F2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76.994800</w:t>
            </w:r>
          </w:p>
        </w:tc>
        <w:tc>
          <w:tcPr>
            <w:tcW w:w="3456" w:type="dxa"/>
            <w:vAlign w:val="center"/>
          </w:tcPr>
          <w:p w14:paraId="31D96F34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</w:tr>
      <w:tr w:rsidR="00EE7F31" w14:paraId="19DA14E2" w14:textId="77777777">
        <w:trPr>
          <w:jc w:val="center"/>
        </w:trPr>
        <w:tc>
          <w:tcPr>
            <w:tcW w:w="3456" w:type="dxa"/>
            <w:vAlign w:val="center"/>
          </w:tcPr>
          <w:p w14:paraId="7CF67AC0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28.617966</w:t>
            </w:r>
          </w:p>
        </w:tc>
        <w:tc>
          <w:tcPr>
            <w:tcW w:w="3456" w:type="dxa"/>
            <w:vAlign w:val="center"/>
          </w:tcPr>
          <w:p w14:paraId="16D00EA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77.248789</w:t>
            </w:r>
          </w:p>
        </w:tc>
        <w:tc>
          <w:tcPr>
            <w:tcW w:w="3456" w:type="dxa"/>
            <w:vAlign w:val="center"/>
          </w:tcPr>
          <w:p w14:paraId="46CF4D6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</w:tr>
      <w:tr w:rsidR="00EE7F31" w14:paraId="05B8CED5" w14:textId="77777777">
        <w:trPr>
          <w:jc w:val="center"/>
        </w:trPr>
        <w:tc>
          <w:tcPr>
            <w:tcW w:w="3456" w:type="dxa"/>
            <w:vAlign w:val="center"/>
          </w:tcPr>
          <w:p w14:paraId="5E5FE41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28.618260</w:t>
            </w:r>
          </w:p>
        </w:tc>
        <w:tc>
          <w:tcPr>
            <w:tcW w:w="3456" w:type="dxa"/>
            <w:vAlign w:val="center"/>
          </w:tcPr>
          <w:p w14:paraId="1FBF075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77.212570</w:t>
            </w:r>
          </w:p>
        </w:tc>
        <w:tc>
          <w:tcPr>
            <w:tcW w:w="3456" w:type="dxa"/>
            <w:vAlign w:val="center"/>
          </w:tcPr>
          <w:p w14:paraId="7E89C0D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</w:tr>
      <w:tr w:rsidR="00EE7F31" w14:paraId="112F0A0A" w14:textId="77777777">
        <w:trPr>
          <w:jc w:val="center"/>
        </w:trPr>
        <w:tc>
          <w:tcPr>
            <w:tcW w:w="3456" w:type="dxa"/>
            <w:vAlign w:val="center"/>
          </w:tcPr>
          <w:p w14:paraId="1DE36E43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19.051601</w:t>
            </w:r>
          </w:p>
        </w:tc>
        <w:tc>
          <w:tcPr>
            <w:tcW w:w="3456" w:type="dxa"/>
            <w:vAlign w:val="center"/>
          </w:tcPr>
          <w:p w14:paraId="3909D29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72.838011</w:t>
            </w:r>
          </w:p>
        </w:tc>
        <w:tc>
          <w:tcPr>
            <w:tcW w:w="3456" w:type="dxa"/>
            <w:vAlign w:val="center"/>
          </w:tcPr>
          <w:p w14:paraId="48E19572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</w:tr>
      <w:tr w:rsidR="00EE7F31" w14:paraId="31C4E724" w14:textId="77777777">
        <w:trPr>
          <w:jc w:val="center"/>
        </w:trPr>
        <w:tc>
          <w:tcPr>
            <w:tcW w:w="3456" w:type="dxa"/>
            <w:vAlign w:val="center"/>
          </w:tcPr>
          <w:p w14:paraId="54A0CA0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31.515300</w:t>
            </w:r>
          </w:p>
        </w:tc>
        <w:tc>
          <w:tcPr>
            <w:tcW w:w="3456" w:type="dxa"/>
            <w:vAlign w:val="center"/>
          </w:tcPr>
          <w:p w14:paraId="3772F7F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76.876500</w:t>
            </w:r>
          </w:p>
        </w:tc>
        <w:tc>
          <w:tcPr>
            <w:tcW w:w="3456" w:type="dxa"/>
            <w:vAlign w:val="center"/>
          </w:tcPr>
          <w:p w14:paraId="50A0540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</w:tr>
      <w:tr w:rsidR="00EE7F31" w14:paraId="11D55429" w14:textId="77777777">
        <w:trPr>
          <w:jc w:val="center"/>
        </w:trPr>
        <w:tc>
          <w:tcPr>
            <w:tcW w:w="3456" w:type="dxa"/>
            <w:vAlign w:val="center"/>
          </w:tcPr>
          <w:p w14:paraId="69E40BF2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28.619548</w:t>
            </w:r>
          </w:p>
        </w:tc>
        <w:tc>
          <w:tcPr>
            <w:tcW w:w="3456" w:type="dxa"/>
            <w:vAlign w:val="center"/>
          </w:tcPr>
          <w:p w14:paraId="6CAB21C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77.483818</w:t>
            </w:r>
          </w:p>
        </w:tc>
        <w:tc>
          <w:tcPr>
            <w:tcW w:w="3456" w:type="dxa"/>
            <w:vAlign w:val="center"/>
          </w:tcPr>
          <w:p w14:paraId="7C3B811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</w:tr>
      <w:tr w:rsidR="00EE7F31" w14:paraId="4C861917" w14:textId="77777777">
        <w:trPr>
          <w:jc w:val="center"/>
        </w:trPr>
        <w:tc>
          <w:tcPr>
            <w:tcW w:w="3456" w:type="dxa"/>
            <w:vAlign w:val="center"/>
          </w:tcPr>
          <w:p w14:paraId="400A70E7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19.264336</w:t>
            </w:r>
          </w:p>
        </w:tc>
        <w:tc>
          <w:tcPr>
            <w:tcW w:w="3456" w:type="dxa"/>
            <w:vAlign w:val="center"/>
          </w:tcPr>
          <w:p w14:paraId="6B9A16B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74.827200</w:t>
            </w:r>
          </w:p>
        </w:tc>
        <w:tc>
          <w:tcPr>
            <w:tcW w:w="3456" w:type="dxa"/>
            <w:vAlign w:val="center"/>
          </w:tcPr>
          <w:p w14:paraId="11678C82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</w:tr>
      <w:tr w:rsidR="00EE7F31" w14:paraId="1132FE80" w14:textId="77777777">
        <w:trPr>
          <w:jc w:val="center"/>
        </w:trPr>
        <w:tc>
          <w:tcPr>
            <w:tcW w:w="3456" w:type="dxa"/>
            <w:vAlign w:val="center"/>
          </w:tcPr>
          <w:p w14:paraId="4F7D543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28.622486</w:t>
            </w:r>
          </w:p>
        </w:tc>
        <w:tc>
          <w:tcPr>
            <w:tcW w:w="3456" w:type="dxa"/>
            <w:vAlign w:val="center"/>
          </w:tcPr>
          <w:p w14:paraId="16154336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77.095470</w:t>
            </w:r>
          </w:p>
        </w:tc>
        <w:tc>
          <w:tcPr>
            <w:tcW w:w="3456" w:type="dxa"/>
            <w:vAlign w:val="center"/>
          </w:tcPr>
          <w:p w14:paraId="48C0380C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</w:tr>
      <w:tr w:rsidR="00EE7F31" w14:paraId="71A298AE" w14:textId="77777777">
        <w:trPr>
          <w:jc w:val="center"/>
        </w:trPr>
        <w:tc>
          <w:tcPr>
            <w:tcW w:w="3456" w:type="dxa"/>
            <w:vAlign w:val="center"/>
          </w:tcPr>
          <w:p w14:paraId="6C5A3BAE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26.729623</w:t>
            </w:r>
          </w:p>
        </w:tc>
        <w:tc>
          <w:tcPr>
            <w:tcW w:w="3456" w:type="dxa"/>
            <w:vAlign w:val="center"/>
          </w:tcPr>
          <w:p w14:paraId="5CB0717A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88.373903</w:t>
            </w:r>
          </w:p>
        </w:tc>
        <w:tc>
          <w:tcPr>
            <w:tcW w:w="3456" w:type="dxa"/>
            <w:vAlign w:val="center"/>
          </w:tcPr>
          <w:p w14:paraId="77FE4B7B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</w:tr>
      <w:tr w:rsidR="00EE7F31" w14:paraId="6A72EEA2" w14:textId="77777777">
        <w:trPr>
          <w:jc w:val="center"/>
        </w:trPr>
        <w:tc>
          <w:tcPr>
            <w:tcW w:w="3456" w:type="dxa"/>
            <w:vAlign w:val="center"/>
          </w:tcPr>
          <w:p w14:paraId="05C833BD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29.310500</w:t>
            </w:r>
          </w:p>
        </w:tc>
        <w:tc>
          <w:tcPr>
            <w:tcW w:w="3456" w:type="dxa"/>
            <w:vAlign w:val="center"/>
          </w:tcPr>
          <w:p w14:paraId="6C759C1F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77.721800</w:t>
            </w:r>
          </w:p>
        </w:tc>
        <w:tc>
          <w:tcPr>
            <w:tcW w:w="3456" w:type="dxa"/>
            <w:vAlign w:val="center"/>
          </w:tcPr>
          <w:p w14:paraId="76F32F85" w14:textId="77777777" w:rsidR="00EE7F31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</w:tr>
    </w:tbl>
    <w:p w14:paraId="5639BDA7" w14:textId="77777777" w:rsidR="00EE7F31" w:rsidRDefault="00000000">
      <w:pPr>
        <w:rPr>
          <w:rFonts w:hint="eastAsia"/>
        </w:rPr>
      </w:pPr>
      <w:r>
        <w:t>Multiple records at one coordinate can represent multiple chargers or repeated station records at the same physical site. It should therefore be interpreted as site/record clustering, not automatically as duplicate data.</w:t>
      </w:r>
    </w:p>
    <w:p w14:paraId="002D92BA" w14:textId="77777777" w:rsidR="00EE7F31" w:rsidRDefault="00000000">
      <w:pPr>
        <w:pStyle w:val="Heading1"/>
      </w:pPr>
      <w:r>
        <w:t>4. Key analytical takeaways</w:t>
      </w:r>
    </w:p>
    <w:p w14:paraId="6F62A1FD" w14:textId="77777777" w:rsidR="00EE7F31" w:rsidRDefault="00000000">
      <w:pPr>
        <w:pStyle w:val="ListBullet"/>
        <w:rPr>
          <w:rFonts w:hint="eastAsia"/>
        </w:rPr>
      </w:pPr>
      <w:r>
        <w:t>Maharashtra is the largest state-level cluster with 198 records (16.20% of the dataset).</w:t>
      </w:r>
    </w:p>
    <w:p w14:paraId="35ED5E80" w14:textId="77777777" w:rsidR="00EE7F31" w:rsidRDefault="00000000">
      <w:pPr>
        <w:pStyle w:val="ListBullet"/>
        <w:rPr>
          <w:rFonts w:hint="eastAsia"/>
        </w:rPr>
      </w:pPr>
      <w:r>
        <w:t>Bengaluru is the largest city-state cluster with 94 records.</w:t>
      </w:r>
    </w:p>
    <w:p w14:paraId="6E4F1277" w14:textId="77777777" w:rsidR="00EE7F31" w:rsidRDefault="00000000">
      <w:pPr>
        <w:pStyle w:val="ListBullet"/>
        <w:rPr>
          <w:rFonts w:hint="eastAsia"/>
        </w:rPr>
      </w:pPr>
      <w:r>
        <w:t>The top five states account for 56.06% of all records, indicating a geographically concentrated infrastructure footprint.</w:t>
      </w:r>
    </w:p>
    <w:p w14:paraId="6A844162" w14:textId="77777777" w:rsidR="00EE7F31" w:rsidRDefault="00000000">
      <w:pPr>
        <w:pStyle w:val="ListBullet"/>
        <w:rPr>
          <w:rFonts w:hint="eastAsia"/>
        </w:rPr>
      </w:pPr>
      <w:r>
        <w:t>The dataset covers 283 city labels, creating a broad base for state-vs-city coverage comparisons.</w:t>
      </w:r>
    </w:p>
    <w:p w14:paraId="703296E7" w14:textId="07BF8546" w:rsidR="006E302E" w:rsidRDefault="00000000" w:rsidP="006E302E">
      <w:pPr>
        <w:pStyle w:val="ListBullet"/>
        <w:rPr>
          <w:rFonts w:hint="eastAsia"/>
        </w:rPr>
      </w:pPr>
      <w:r>
        <w:t>Station names repeat across states/cities, so future transactional modeling should use a stable station/site ID rather than the display name.</w:t>
      </w:r>
    </w:p>
    <w:p w14:paraId="3BF0D744" w14:textId="27C9242D" w:rsidR="00EE7F31" w:rsidRDefault="006E302E">
      <w:pPr>
        <w:pStyle w:val="Heading1"/>
      </w:pPr>
      <w:r>
        <w:t>5</w:t>
      </w:r>
      <w:r w:rsidR="00000000">
        <w:t>. SQL implementation</w:t>
      </w:r>
    </w:p>
    <w:p w14:paraId="279082FF" w14:textId="4DB50A25" w:rsidR="00EE7F31" w:rsidRDefault="00000000">
      <w:pPr>
        <w:rPr>
          <w:rFonts w:hint="eastAsia"/>
        </w:rPr>
      </w:pPr>
      <w:r>
        <w:t>The companion MySQL file contains table creation, CSV loading guidance, data-quality checks and 20 analysis queries. It is written for MySQL 8.0+ and is designed to run against the same final consistent CSV used for this report.</w:t>
      </w:r>
    </w:p>
    <w:sectPr w:rsidR="00EE7F31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5C631" w14:textId="77777777" w:rsidR="00D9684B" w:rsidRDefault="00D968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097027" w14:textId="77777777" w:rsidR="00D9684B" w:rsidRDefault="00D968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67A6F" w14:textId="77777777" w:rsidR="00EE7F31" w:rsidRDefault="00000000">
    <w:pPr>
      <w:pStyle w:val="Footer"/>
      <w:jc w:val="center"/>
      <w:rPr>
        <w:rFonts w:hint="eastAsia"/>
      </w:rPr>
    </w:pPr>
    <w:r>
      <w:rPr>
        <w:color w:val="788291"/>
        <w:sz w:val="16"/>
      </w:rPr>
      <w:t>EV Charging Infrastructure | Final SQL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4D5C9" w14:textId="77777777" w:rsidR="00D9684B" w:rsidRDefault="00D968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342D14" w14:textId="77777777" w:rsidR="00D9684B" w:rsidRDefault="00D968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901712">
    <w:abstractNumId w:val="8"/>
  </w:num>
  <w:num w:numId="2" w16cid:durableId="2075353774">
    <w:abstractNumId w:val="6"/>
  </w:num>
  <w:num w:numId="3" w16cid:durableId="53699577">
    <w:abstractNumId w:val="5"/>
  </w:num>
  <w:num w:numId="4" w16cid:durableId="262499080">
    <w:abstractNumId w:val="4"/>
  </w:num>
  <w:num w:numId="5" w16cid:durableId="963459325">
    <w:abstractNumId w:val="7"/>
  </w:num>
  <w:num w:numId="6" w16cid:durableId="1528986350">
    <w:abstractNumId w:val="3"/>
  </w:num>
  <w:num w:numId="7" w16cid:durableId="565803767">
    <w:abstractNumId w:val="2"/>
  </w:num>
  <w:num w:numId="8" w16cid:durableId="903372846">
    <w:abstractNumId w:val="1"/>
  </w:num>
  <w:num w:numId="9" w16cid:durableId="389809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3CB"/>
    <w:rsid w:val="006E302E"/>
    <w:rsid w:val="00AA1D8D"/>
    <w:rsid w:val="00B47730"/>
    <w:rsid w:val="00CB0664"/>
    <w:rsid w:val="00D9684B"/>
    <w:rsid w:val="00EE7F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78901"/>
  <w14:defaultImageDpi w14:val="300"/>
  <w15:docId w15:val="{25E0215F-09B7-46B4-B0ED-D5E7A24E5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Rishu Rundla</cp:lastModifiedBy>
  <cp:revision>2</cp:revision>
  <dcterms:created xsi:type="dcterms:W3CDTF">2013-12-23T23:15:00Z</dcterms:created>
  <dcterms:modified xsi:type="dcterms:W3CDTF">2026-09-28T10:06:00Z</dcterms:modified>
  <cp:category/>
</cp:coreProperties>
</file>